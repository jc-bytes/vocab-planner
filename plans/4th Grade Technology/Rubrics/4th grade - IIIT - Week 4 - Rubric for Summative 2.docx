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#2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Data Logging and Analysis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