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3rd Trimester</w:t>
              <w:br/>
              <w:t>Summative #3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AI Story Sequence and Improvement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