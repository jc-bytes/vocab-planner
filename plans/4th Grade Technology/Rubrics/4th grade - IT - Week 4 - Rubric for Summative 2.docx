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1st Trimester</w:t>
              <w:br/>
              <w:t>Summative #2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Google Drive Organization and Submission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