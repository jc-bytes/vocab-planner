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#1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Data Question and Collection Table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