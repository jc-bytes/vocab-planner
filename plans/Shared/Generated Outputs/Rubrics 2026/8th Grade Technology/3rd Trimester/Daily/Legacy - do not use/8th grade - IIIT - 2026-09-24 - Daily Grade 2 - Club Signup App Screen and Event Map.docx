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- 2026-09-24 - Daily Grade 2 - Club Signup App Screen and Event Map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September 24,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Screens and elements</w:t>
              <w:br/>
              <w:t>Use of the three supplied screens and five supplied elements.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screens and all 5 elements are correctly placed.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All screens and 4 elements are correctly placed.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 screens or 2–3 elements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Fewer than 2 screens or 2 elements are usable.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Events and navigation</w:t>
              <w:br/>
              <w:t>Four event-to-action pairs and directional connections.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4 correct pairs and all navigation arrows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3 correct pairs and most arrows are usable.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2 correct pairs or unclear arrows.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0–1 correct pair.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Stored data</w:t>
              <w:br/>
              <w:t>Use of the supplied selected_club value.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Value is captured, stored, and used in confirmation.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Value is captured and stored but its final use is partly unclear.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Value is named but flow is incomplete.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Value is absent or unrelated.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Expected results for the three supplied test inputs.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expected results are complete and consistent with the map.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complete and consistent.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complete and consistent.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consistent test result.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