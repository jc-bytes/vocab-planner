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Week 1 - Rubric for Summative 1 - App Vocabulary and Decomposition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September 17,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Required entries</w:t>
              <w:br/>
              <w:t>Completeness of the fixed ten-term table.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10 terms each have a definition and example.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8–9 terms each have both entries.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5–7 terms each have both entries.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0–4 terms have both entries.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Definition accuracy</w:t>
              <w:br/>
              <w:t>Accuracy of the ten definitions against the supplied reference.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9–10 definitions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7–8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4–6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0–3 are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Example accuracy</w:t>
              <w:br/>
              <w:t>How clearly each example shows the named app concept.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9–10 examples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7–8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4–6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0–3 fit the term.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Decomposition</w:t>
              <w:br/>
              <w:t>Five ordered, distinct action steps for the fixed homework-app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5 distinct ordered action steps cover the full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distinct steps cover most of the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usable steps are present.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usable step is present.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