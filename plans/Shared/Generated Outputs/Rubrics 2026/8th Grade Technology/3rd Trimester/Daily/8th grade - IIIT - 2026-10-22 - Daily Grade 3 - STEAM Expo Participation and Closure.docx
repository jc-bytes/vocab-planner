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Daily Grade 3 — STEAM Expo Participation and Closure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October 22,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Assigned expo role</w:t>
              <w:br/>
              <w:t>Completes the individual speaking, demonstration, setup, or support role.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Role is complete and independent.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Role is complete with one prompt.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Role is partly 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demonstrated role.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Five-point explanation</w:t>
              <w:br/>
              <w:t>Explains problem, goal, own contribution, one test result, and one improvement.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5 points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is usable.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Evidence response</w:t>
              <w:br/>
              <w:t>Answers one teacher question using the shared product or log.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Answer cites specific evidence.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Answer is accurate but general.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Answer is partly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answer.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Closure and reflection</w:t>
              <w:br/>
              <w:t>Completes cleanup/file return and the fixed individual reflection.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Both are complete and specific.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Both are complete; one detail is general.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Only one is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Neither is usable.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