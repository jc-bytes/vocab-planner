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4E6A"/>
          <w:sz w:val="24"/>
        </w:rPr>
        <w:t>ACADEMIA INTERNACIONAL DAVID</w:t>
        <w:br/>
        <w:t>ROBOTICS AND TECHNOLOGY</w:t>
      </w:r>
    </w:p>
    <w:p>
      <w:pPr>
        <w:pStyle w:val="Title"/>
        <w:jc w:val="center"/>
      </w:pPr>
      <w:r>
        <w:rPr>
          <w:rFonts w:ascii="Arial" w:hAnsi="Arial"/>
          <w:sz w:val="24"/>
        </w:rPr>
        <w:t>STEM Project Proposal</w:t>
      </w:r>
    </w:p>
    <w:p>
      <w:pPr>
        <w:jc w:val="center"/>
      </w:pPr>
      <w:r>
        <w:rPr>
          <w:rFonts w:ascii="Arial" w:hAnsi="Arial"/>
          <w:b/>
          <w:sz w:val="24"/>
        </w:rPr>
        <w:t>Grade 9 · Third Trimester · Daily Grade 5 · Week 9 · 40 points</w:t>
      </w:r>
    </w:p>
    <w:tbl>
      <w:tblPr>
        <w:tblStyle w:val="TableGrid"/>
        <w:tblW w:type="auto" w:w="0"/>
        <w:jc w:val="center"/>
        <w:tblLook w:firstColumn="1" w:firstRow="1" w:lastColumn="0" w:lastRow="0" w:noHBand="0" w:noVBand="1" w:val="04A0"/>
      </w:tblPr>
      <w:tblGrid>
        <w:gridCol w:w="5328"/>
        <w:gridCol w:w="5328"/>
      </w:tblGrid>
      <w:tr>
        <w:tc>
          <w:tcPr>
            <w:tcW w:type="dxa" w:w="5328"/>
            <w:tcMar>
              <w:top w:w="80" w:type="dxa"/>
              <w:start w:w="90" w:type="dxa"/>
              <w:bottom w:w="80" w:type="dxa"/>
              <w:end w:w="90" w:type="dxa"/>
            </w:tcMar>
          </w:tcPr>
          <w:p>
            <w:r>
              <w:rPr>
                <w:rFonts w:ascii="Arial" w:hAnsi="Arial"/>
                <w:sz w:val="24"/>
              </w:rPr>
              <w:t>Student: __________________________________</w:t>
            </w:r>
          </w:p>
        </w:tc>
        <w:tc>
          <w:tcPr>
            <w:tcW w:type="dxa" w:w="5328"/>
            <w:tcMar>
              <w:top w:w="80" w:type="dxa"/>
              <w:start w:w="90" w:type="dxa"/>
              <w:bottom w:w="80" w:type="dxa"/>
              <w:end w:w="90" w:type="dxa"/>
            </w:tcMar>
          </w:tcPr>
          <w:p>
            <w:r>
              <w:rPr>
                <w:rFonts w:ascii="Arial" w:hAnsi="Arial"/>
                <w:sz w:val="24"/>
              </w:rPr>
              <w:t>Date: __________________</w:t>
            </w:r>
          </w:p>
        </w:tc>
      </w:tr>
      <w:tr>
        <w:tc>
          <w:tcPr>
            <w:tcW w:type="dxa" w:w="5328"/>
            <w:tcMar>
              <w:top w:w="80" w:type="dxa"/>
              <w:start w:w="90" w:type="dxa"/>
              <w:bottom w:w="80" w:type="dxa"/>
              <w:end w:w="90" w:type="dxa"/>
            </w:tcMar>
          </w:tcPr>
          <w:p>
            <w:r>
              <w:rPr>
                <w:rFonts w:ascii="Arial" w:hAnsi="Arial"/>
                <w:sz w:val="24"/>
              </w:rPr>
              <w:t>Group: 9° A / B</w:t>
            </w:r>
          </w:p>
        </w:tc>
        <w:tc>
          <w:tcPr>
            <w:tcW w:type="dxa" w:w="5328"/>
            <w:tcMar>
              <w:top w:w="80" w:type="dxa"/>
              <w:start w:w="90" w:type="dxa"/>
              <w:bottom w:w="80" w:type="dxa"/>
              <w:end w:w="90" w:type="dxa"/>
            </w:tcMar>
          </w:tcPr>
          <w:p>
            <w:r>
              <w:rPr>
                <w:rFonts w:ascii="Arial" w:hAnsi="Arial"/>
                <w:sz w:val="24"/>
              </w:rPr>
              <w:t>Score: ______ / 40</w:t>
            </w:r>
          </w:p>
        </w:tc>
      </w:tr>
    </w:tbl>
    <w:p>
      <w:pPr>
        <w:pStyle w:val="Heading1"/>
      </w:pPr>
      <w:r>
        <w:rPr>
          <w:rFonts w:ascii="Arial" w:hAnsi="Arial"/>
          <w:sz w:val="24"/>
        </w:rPr>
        <w:t>What you will make</w:t>
      </w:r>
    </w:p>
    <w:p>
      <w:r>
        <w:rPr>
          <w:rFonts w:ascii="Arial" w:hAnsi="Arial"/>
          <w:sz w:val="24"/>
        </w:rPr>
        <w:t>Complete the provided nine-section template for the option card assigned by the teacher.</w:t>
      </w:r>
    </w:p>
    <w:p>
      <w:pPr>
        <w:pStyle w:val="Heading1"/>
      </w:pPr>
      <w:r>
        <w:rPr>
          <w:rFonts w:ascii="Arial" w:hAnsi="Arial"/>
          <w:sz w:val="24"/>
        </w:rPr>
        <w:t>Provided materials</w:t>
      </w:r>
    </w:p>
    <w:p>
      <w:pPr>
        <w:ind w:left="259" w:hanging="259"/>
      </w:pPr>
      <w:r>
        <w:rPr>
          <w:rFonts w:ascii="Arial" w:hAnsi="Arial"/>
          <w:sz w:val="24"/>
        </w:rPr>
        <w:t>•  05 STEM Proposal Option Cards.md</w:t>
      </w:r>
    </w:p>
    <w:p>
      <w:pPr>
        <w:ind w:left="259" w:hanging="259"/>
      </w:pPr>
      <w:r>
        <w:rPr>
          <w:rFonts w:ascii="Arial" w:hAnsi="Arial"/>
          <w:sz w:val="24"/>
        </w:rPr>
        <w:t>•  06 STEM Proposal Template.md</w:t>
      </w:r>
    </w:p>
    <w:p>
      <w:pPr>
        <w:ind w:left="259" w:hanging="259"/>
      </w:pPr>
      <w:r>
        <w:rPr>
          <w:rFonts w:ascii="Arial" w:hAnsi="Arial"/>
          <w:sz w:val="24"/>
        </w:rPr>
        <w:t>•  Named module sections on the assigned card</w:t>
      </w:r>
    </w:p>
    <w:p>
      <w:pPr>
        <w:pStyle w:val="Heading1"/>
      </w:pPr>
      <w:r>
        <w:rPr>
          <w:rFonts w:ascii="Arial" w:hAnsi="Arial"/>
          <w:sz w:val="24"/>
        </w:rPr>
        <w:t>Exact directions</w:t>
      </w:r>
    </w:p>
    <w:p>
      <w:pPr>
        <w:ind w:left="259" w:hanging="259"/>
      </w:pPr>
      <w:r>
        <w:rPr>
          <w:rFonts w:ascii="Arial" w:hAnsi="Arial"/>
          <w:sz w:val="24"/>
        </w:rPr>
        <w:t>1.  Write the assigned option, fixed problem, users, need explanation, and a testable goal.</w:t>
      </w:r>
    </w:p>
    <w:p>
      <w:pPr>
        <w:ind w:left="259" w:hanging="259"/>
      </w:pPr>
      <w:r>
        <w:rPr>
          <w:rFonts w:ascii="Arial" w:hAnsi="Arial"/>
          <w:sz w:val="24"/>
        </w:rPr>
        <w:t>2.  Name an allowed product and approved tool, list only needed resources, give the working-file location, and add a labeled input-process/output design.</w:t>
      </w:r>
    </w:p>
    <w:p>
      <w:pPr>
        <w:ind w:left="259" w:hanging="259"/>
      </w:pPr>
      <w:r>
        <w:rPr>
          <w:rFonts w:ascii="Arial" w:hAnsi="Arial"/>
          <w:sz w:val="24"/>
        </w:rPr>
        <w:t>3.  Complete C1–C3 using the three required option-card inputs. Give an expected result and visible or numeric pass rule for each.</w:t>
      </w:r>
    </w:p>
    <w:p>
      <w:pPr>
        <w:ind w:left="259" w:hanging="259"/>
      </w:pPr>
      <w:r>
        <w:rPr>
          <w:rFonts w:ascii="Arial" w:hAnsi="Arial"/>
          <w:sz w:val="24"/>
        </w:rPr>
        <w:t>4.  Name the v1 file, final file, dated logbook, three typed test rows, before/after comparison, live demonstration, and one realistic limitation.</w:t>
      </w:r>
    </w:p>
    <w:p>
      <w:pPr>
        <w:ind w:left="259" w:hanging="259"/>
      </w:pPr>
      <w:r>
        <w:rPr>
          <w:rFonts w:ascii="Arial" w:hAnsi="Arial"/>
          <w:sz w:val="24"/>
        </w:rPr>
        <w:t>5.  Do not choose a different topic or search the internet unless the teacher writes an approved change.</w:t>
      </w:r>
    </w:p>
    <w:p>
      <w:pPr>
        <w:pStyle w:val="Heading1"/>
      </w:pPr>
      <w:r>
        <w:rPr>
          <w:rFonts w:ascii="Arial" w:hAnsi="Arial"/>
          <w:sz w:val="24"/>
        </w:rPr>
        <w:t>What to submit</w:t>
      </w:r>
    </w:p>
    <w:p>
      <w:r>
        <w:rPr>
          <w:rFonts w:ascii="Arial" w:hAnsi="Arial"/>
          <w:sz w:val="24"/>
        </w:rPr>
        <w:t>Submit 9_-LastName-DG5-Proposal as .docx, .pdf, the teacher-provided Google file, or the complete printed template.</w:t>
      </w:r>
    </w:p>
    <w:p>
      <w:pPr>
        <w:pStyle w:val="Heading1"/>
      </w:pPr>
      <w:r>
        <w:rPr>
          <w:rFonts w:ascii="Arial" w:hAnsi="Arial"/>
          <w:sz w:val="24"/>
        </w:rPr>
        <w:t>Finish and submission checklist</w:t>
      </w:r>
    </w:p>
    <w:p>
      <w:r>
        <w:rPr>
          <w:rFonts w:ascii="Arial" w:hAnsi="Arial"/>
          <w:sz w:val="24"/>
        </w:rPr>
        <w:t>☐ All nine template sections are complete.</w:t>
      </w:r>
    </w:p>
    <w:p>
      <w:r>
        <w:rPr>
          <w:rFonts w:ascii="Arial" w:hAnsi="Arial"/>
          <w:sz w:val="24"/>
        </w:rPr>
        <w:t>☐ The assigned option and fixed inputs are unchanged unless approval is written.</w:t>
      </w:r>
    </w:p>
    <w:p>
      <w:r>
        <w:rPr>
          <w:rFonts w:ascii="Arial" w:hAnsi="Arial"/>
          <w:sz w:val="24"/>
        </w:rPr>
        <w:t>☐ C1–C3 have measurable pass rules.</w:t>
      </w:r>
    </w:p>
    <w:p>
      <w:r>
        <w:rPr>
          <w:rFonts w:ascii="Arial" w:hAnsi="Arial"/>
          <w:sz w:val="24"/>
        </w:rPr>
        <w:t>☐ Every named evidence item and one limitation appear.</w:t>
      </w:r>
    </w:p>
    <w:p>
      <w:pPr>
        <w:pStyle w:val="Heading1"/>
      </w:pPr>
      <w:r>
        <w:rPr>
          <w:rFonts w:ascii="Arial" w:hAnsi="Arial"/>
          <w:sz w:val="24"/>
        </w:rPr>
        <w:t>Responsibility points: 4 of 40</w:t>
      </w:r>
    </w:p>
    <w:p>
      <w:r>
        <w:rPr>
          <w:rFonts w:ascii="Arial" w:hAnsi="Arial"/>
          <w:sz w:val="24"/>
        </w:rPr>
        <w:t>Bring your assigned charged computer, have your school login ready, begin on time, use files and materials responsibly, and submit or return the required work by the announced deadline. If you forget the computer or login, arrive late or unprepared, or need repeated responsibility reminders, points may be deducted only from these 4 points. Academic criteria are scored from the work itself.</w:t>
      </w:r>
    </w:p>
    <w:p>
      <w:pPr>
        <w:pStyle w:val="Heading1"/>
      </w:pPr>
      <w:r>
        <w:rPr>
          <w:rFonts w:ascii="Arial" w:hAnsi="Arial"/>
          <w:sz w:val="24"/>
        </w:rPr>
        <w:t>Make-up and technology-failure path</w:t>
      </w:r>
    </w:p>
    <w:p>
      <w:r>
        <w:rPr>
          <w:rFonts w:ascii="Arial" w:hAnsi="Arial"/>
          <w:sz w:val="24"/>
        </w:rPr>
        <w:t>Complete the same content with the approved paper copy or scheduled teacher check. A documented school network, platform, teacher-provided account, or hardware failure outside the student's control does not reduce readiness points when the assigned fallback is followed. A forgotten personal device, uncharged device, or unprepared login may reduce only the readiness criterion.</w:t>
      </w:r>
    </w:p>
    <w:p>
      <w:r>
        <w:rPr>
          <w:rFonts w:ascii="Arial" w:hAnsi="Arial"/>
          <w:sz w:val="24"/>
        </w:rPr>
        <w:br w:type="page"/>
      </w:r>
    </w:p>
    <w:p>
      <w:pPr>
        <w:pStyle w:val="Heading1"/>
      </w:pPr>
      <w:r>
        <w:rPr>
          <w:rFonts w:ascii="Arial" w:hAnsi="Arial"/>
          <w:sz w:val="24"/>
        </w:rPr>
        <w:t>Scoring rubric</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74E6A"/>
          </w:tcPr>
          <w:p>
            <w:r>
              <w:rPr>
                <w:rFonts w:ascii="Arial" w:hAnsi="Arial"/>
                <w:b/>
                <w:color w:val="FFFFFF"/>
                <w:sz w:val="24"/>
              </w:rPr>
              <w:t>Criterion</w:t>
            </w:r>
          </w:p>
        </w:tc>
        <w:tc>
          <w:tcPr>
            <w:tcW w:type="dxa" w:w="2131"/>
            <w:shd w:fill="174E6A"/>
          </w:tcPr>
          <w:p>
            <w:r>
              <w:rPr>
                <w:rFonts w:ascii="Arial" w:hAnsi="Arial"/>
                <w:b/>
                <w:color w:val="FFFFFF"/>
                <w:sz w:val="24"/>
              </w:rPr>
              <w:t>Complete evidence</w:t>
            </w:r>
          </w:p>
        </w:tc>
        <w:tc>
          <w:tcPr>
            <w:tcW w:type="dxa" w:w="2131"/>
            <w:shd w:fill="174E6A"/>
          </w:tcPr>
          <w:p>
            <w:r>
              <w:rPr>
                <w:rFonts w:ascii="Arial" w:hAnsi="Arial"/>
                <w:b/>
                <w:color w:val="FFFFFF"/>
                <w:sz w:val="24"/>
              </w:rPr>
              <w:t>Minor gap</w:t>
            </w:r>
          </w:p>
        </w:tc>
        <w:tc>
          <w:tcPr>
            <w:tcW w:type="dxa" w:w="2131"/>
            <w:shd w:fill="174E6A"/>
          </w:tcPr>
          <w:p>
            <w:r>
              <w:rPr>
                <w:rFonts w:ascii="Arial" w:hAnsi="Arial"/>
                <w:b/>
                <w:color w:val="FFFFFF"/>
                <w:sz w:val="24"/>
              </w:rPr>
              <w:t>Partial evidence</w:t>
            </w:r>
          </w:p>
        </w:tc>
        <w:tc>
          <w:tcPr>
            <w:tcW w:type="dxa" w:w="2131"/>
            <w:shd w:fill="174E6A"/>
          </w:tcPr>
          <w:p>
            <w:r>
              <w:rPr>
                <w:rFonts w:ascii="Arial" w:hAnsi="Arial"/>
                <w:b/>
                <w:color w:val="FFFFFF"/>
                <w:sz w:val="24"/>
              </w:rPr>
              <w:t>Not demonstrated</w:t>
            </w:r>
          </w:p>
        </w:tc>
      </w:tr>
      <w:tr>
        <w:tc>
          <w:tcPr>
            <w:tcW w:type="dxa" w:w="2131"/>
            <w:vAlign w:val="top"/>
            <w:tcMar>
              <w:top w:w="80" w:type="dxa"/>
              <w:start w:w="90" w:type="dxa"/>
              <w:bottom w:w="80" w:type="dxa"/>
              <w:end w:w="90" w:type="dxa"/>
            </w:tcMar>
            <w:shd w:fill="DCECF3"/>
          </w:tcPr>
          <w:p>
            <w:r>
              <w:rPr>
                <w:rFonts w:ascii="Arial" w:hAnsi="Arial"/>
                <w:b/>
                <w:sz w:val="24"/>
              </w:rPr>
              <w:t>Assigned problem, users, and goal</w:t>
            </w:r>
          </w:p>
        </w:tc>
        <w:tc>
          <w:tcPr>
            <w:tcW w:type="dxa" w:w="2131"/>
            <w:vAlign w:val="top"/>
            <w:tcMar>
              <w:top w:w="80" w:type="dxa"/>
              <w:start w:w="90" w:type="dxa"/>
              <w:bottom w:w="80" w:type="dxa"/>
              <w:end w:w="90" w:type="dxa"/>
            </w:tcMar>
          </w:tcPr>
          <w:p>
            <w:r>
              <w:rPr>
                <w:rFonts w:ascii="Arial" w:hAnsi="Arial"/>
                <w:sz w:val="24"/>
              </w:rPr>
              <w:t>9 points</w:t>
              <w:br/>
              <w:t>Option, fixed problem/users, need, and measurable goal are complete.</w:t>
            </w:r>
          </w:p>
        </w:tc>
        <w:tc>
          <w:tcPr>
            <w:tcW w:type="dxa" w:w="2131"/>
            <w:vAlign w:val="top"/>
            <w:tcMar>
              <w:top w:w="80" w:type="dxa"/>
              <w:start w:w="90" w:type="dxa"/>
              <w:bottom w:w="80" w:type="dxa"/>
              <w:end w:w="90" w:type="dxa"/>
            </w:tcMar>
          </w:tcPr>
          <w:p>
            <w:r>
              <w:rPr>
                <w:rFonts w:ascii="Arial" w:hAnsi="Arial"/>
                <w:sz w:val="24"/>
              </w:rPr>
              <w:t>7 points</w:t>
              <w:br/>
              <w:t>All are present; one needs detail.</w:t>
            </w:r>
          </w:p>
        </w:tc>
        <w:tc>
          <w:tcPr>
            <w:tcW w:type="dxa" w:w="2131"/>
            <w:vAlign w:val="top"/>
            <w:tcMar>
              <w:top w:w="80" w:type="dxa"/>
              <w:start w:w="90" w:type="dxa"/>
              <w:bottom w:w="80" w:type="dxa"/>
              <w:end w:w="90" w:type="dxa"/>
            </w:tcMar>
          </w:tcPr>
          <w:p>
            <w:r>
              <w:rPr>
                <w:rFonts w:ascii="Arial" w:hAnsi="Arial"/>
                <w:sz w:val="24"/>
              </w:rPr>
              <w:t>5 points</w:t>
              <w:br/>
              <w:t>Two are missing or broad.</w:t>
            </w:r>
          </w:p>
        </w:tc>
        <w:tc>
          <w:tcPr>
            <w:tcW w:type="dxa" w:w="2131"/>
            <w:vAlign w:val="top"/>
            <w:tcMar>
              <w:top w:w="80" w:type="dxa"/>
              <w:start w:w="90" w:type="dxa"/>
              <w:bottom w:w="80" w:type="dxa"/>
              <w:end w:w="90" w:type="dxa"/>
            </w:tcMar>
          </w:tcPr>
          <w:p>
            <w:r>
              <w:rPr>
                <w:rFonts w:ascii="Arial" w:hAnsi="Arial"/>
                <w:sz w:val="24"/>
              </w:rPr>
              <w:t>2 points</w:t>
              <w:br/>
              <w:t>No usable assigned problem and goal.</w:t>
            </w:r>
          </w:p>
        </w:tc>
      </w:tr>
      <w:tr>
        <w:tc>
          <w:tcPr>
            <w:tcW w:type="dxa" w:w="2131"/>
            <w:vAlign w:val="top"/>
            <w:tcMar>
              <w:top w:w="80" w:type="dxa"/>
              <w:start w:w="90" w:type="dxa"/>
              <w:bottom w:w="80" w:type="dxa"/>
              <w:end w:w="90" w:type="dxa"/>
            </w:tcMar>
            <w:shd w:fill="DCECF3"/>
          </w:tcPr>
          <w:p>
            <w:r>
              <w:rPr>
                <w:rFonts w:ascii="Arial" w:hAnsi="Arial"/>
                <w:b/>
                <w:sz w:val="24"/>
              </w:rPr>
              <w:t>Product, tool, and labeled design</w:t>
            </w:r>
          </w:p>
        </w:tc>
        <w:tc>
          <w:tcPr>
            <w:tcW w:type="dxa" w:w="2131"/>
            <w:vAlign w:val="top"/>
            <w:tcMar>
              <w:top w:w="80" w:type="dxa"/>
              <w:start w:w="90" w:type="dxa"/>
              <w:bottom w:w="80" w:type="dxa"/>
              <w:end w:w="90" w:type="dxa"/>
            </w:tcMar>
          </w:tcPr>
          <w:p>
            <w:r>
              <w:rPr>
                <w:rFonts w:ascii="Arial" w:hAnsi="Arial"/>
                <w:sz w:val="24"/>
              </w:rPr>
              <w:t>9 points</w:t>
              <w:br/>
              <w:t>Allowed product/tool, resources, location, and input-process/output design are complete.</w:t>
            </w:r>
          </w:p>
        </w:tc>
        <w:tc>
          <w:tcPr>
            <w:tcW w:type="dxa" w:w="2131"/>
            <w:vAlign w:val="top"/>
            <w:tcMar>
              <w:top w:w="80" w:type="dxa"/>
              <w:start w:w="90" w:type="dxa"/>
              <w:bottom w:w="80" w:type="dxa"/>
              <w:end w:w="90" w:type="dxa"/>
            </w:tcMar>
          </w:tcPr>
          <w:p>
            <w:r>
              <w:rPr>
                <w:rFonts w:ascii="Arial" w:hAnsi="Arial"/>
                <w:sz w:val="24"/>
              </w:rPr>
              <w:t>7 points</w:t>
              <w:br/>
              <w:t>All are present; one needs correction.</w:t>
            </w:r>
          </w:p>
        </w:tc>
        <w:tc>
          <w:tcPr>
            <w:tcW w:type="dxa" w:w="2131"/>
            <w:vAlign w:val="top"/>
            <w:tcMar>
              <w:top w:w="80" w:type="dxa"/>
              <w:start w:w="90" w:type="dxa"/>
              <w:bottom w:w="80" w:type="dxa"/>
              <w:end w:w="90" w:type="dxa"/>
            </w:tcMar>
          </w:tcPr>
          <w:p>
            <w:r>
              <w:rPr>
                <w:rFonts w:ascii="Arial" w:hAnsi="Arial"/>
                <w:sz w:val="24"/>
              </w:rPr>
              <w:t>5 points</w:t>
              <w:br/>
              <w:t>Several parts are incomplete.</w:t>
            </w:r>
          </w:p>
        </w:tc>
        <w:tc>
          <w:tcPr>
            <w:tcW w:type="dxa" w:w="2131"/>
            <w:vAlign w:val="top"/>
            <w:tcMar>
              <w:top w:w="80" w:type="dxa"/>
              <w:start w:w="90" w:type="dxa"/>
              <w:bottom w:w="80" w:type="dxa"/>
              <w:end w:w="90" w:type="dxa"/>
            </w:tcMar>
          </w:tcPr>
          <w:p>
            <w:r>
              <w:rPr>
                <w:rFonts w:ascii="Arial" w:hAnsi="Arial"/>
                <w:sz w:val="24"/>
              </w:rPr>
              <w:t>2 points</w:t>
              <w:br/>
              <w:t>No feasible product and design.</w:t>
            </w:r>
          </w:p>
        </w:tc>
      </w:tr>
      <w:tr>
        <w:tc>
          <w:tcPr>
            <w:tcW w:type="dxa" w:w="2131"/>
            <w:vAlign w:val="top"/>
            <w:tcMar>
              <w:top w:w="80" w:type="dxa"/>
              <w:start w:w="90" w:type="dxa"/>
              <w:bottom w:w="80" w:type="dxa"/>
              <w:end w:w="90" w:type="dxa"/>
            </w:tcMar>
            <w:shd w:fill="DCECF3"/>
          </w:tcPr>
          <w:p>
            <w:r>
              <w:rPr>
                <w:rFonts w:ascii="Arial" w:hAnsi="Arial"/>
                <w:b/>
                <w:sz w:val="24"/>
              </w:rPr>
              <w:t>Criteria C1–C3</w:t>
            </w:r>
          </w:p>
        </w:tc>
        <w:tc>
          <w:tcPr>
            <w:tcW w:type="dxa" w:w="2131"/>
            <w:vAlign w:val="top"/>
            <w:tcMar>
              <w:top w:w="80" w:type="dxa"/>
              <w:start w:w="90" w:type="dxa"/>
              <w:bottom w:w="80" w:type="dxa"/>
              <w:end w:w="90" w:type="dxa"/>
            </w:tcMar>
          </w:tcPr>
          <w:p>
            <w:r>
              <w:rPr>
                <w:rFonts w:ascii="Arial" w:hAnsi="Arial"/>
                <w:sz w:val="24"/>
              </w:rPr>
              <w:t>9 points</w:t>
              <w:br/>
              <w:t>All fixed inputs, expected results, and measurable pass rules are complete.</w:t>
            </w:r>
          </w:p>
        </w:tc>
        <w:tc>
          <w:tcPr>
            <w:tcW w:type="dxa" w:w="2131"/>
            <w:vAlign w:val="top"/>
            <w:tcMar>
              <w:top w:w="80" w:type="dxa"/>
              <w:start w:w="90" w:type="dxa"/>
              <w:bottom w:w="80" w:type="dxa"/>
              <w:end w:w="90" w:type="dxa"/>
            </w:tcMar>
          </w:tcPr>
          <w:p>
            <w:r>
              <w:rPr>
                <w:rFonts w:ascii="Arial" w:hAnsi="Arial"/>
                <w:sz w:val="24"/>
              </w:rPr>
              <w:t>7 points</w:t>
              <w:br/>
              <w:t>All three exist; one result/rule needs detail.</w:t>
            </w:r>
          </w:p>
        </w:tc>
        <w:tc>
          <w:tcPr>
            <w:tcW w:type="dxa" w:w="2131"/>
            <w:vAlign w:val="top"/>
            <w:tcMar>
              <w:top w:w="80" w:type="dxa"/>
              <w:start w:w="90" w:type="dxa"/>
              <w:bottom w:w="80" w:type="dxa"/>
              <w:end w:w="90" w:type="dxa"/>
            </w:tcMar>
          </w:tcPr>
          <w:p>
            <w:r>
              <w:rPr>
                <w:rFonts w:ascii="Arial" w:hAnsi="Arial"/>
                <w:sz w:val="24"/>
              </w:rPr>
              <w:t>5 points</w:t>
              <w:br/>
              <w:t>Only one or two are complete.</w:t>
            </w:r>
          </w:p>
        </w:tc>
        <w:tc>
          <w:tcPr>
            <w:tcW w:type="dxa" w:w="2131"/>
            <w:vAlign w:val="top"/>
            <w:tcMar>
              <w:top w:w="80" w:type="dxa"/>
              <w:start w:w="90" w:type="dxa"/>
              <w:bottom w:w="80" w:type="dxa"/>
              <w:end w:w="90" w:type="dxa"/>
            </w:tcMar>
          </w:tcPr>
          <w:p>
            <w:r>
              <w:rPr>
                <w:rFonts w:ascii="Arial" w:hAnsi="Arial"/>
                <w:sz w:val="24"/>
              </w:rPr>
              <w:t>2 points</w:t>
              <w:br/>
              <w:t>No usable criteria.</w:t>
            </w:r>
          </w:p>
        </w:tc>
      </w:tr>
      <w:tr>
        <w:tc>
          <w:tcPr>
            <w:tcW w:type="dxa" w:w="2131"/>
            <w:vAlign w:val="top"/>
            <w:tcMar>
              <w:top w:w="80" w:type="dxa"/>
              <w:start w:w="90" w:type="dxa"/>
              <w:bottom w:w="80" w:type="dxa"/>
              <w:end w:w="90" w:type="dxa"/>
            </w:tcMar>
            <w:shd w:fill="DCECF3"/>
          </w:tcPr>
          <w:p>
            <w:r>
              <w:rPr>
                <w:rFonts w:ascii="Arial" w:hAnsi="Arial"/>
                <w:b/>
                <w:sz w:val="24"/>
              </w:rPr>
              <w:t>Evidence plan and limitation</w:t>
            </w:r>
          </w:p>
        </w:tc>
        <w:tc>
          <w:tcPr>
            <w:tcW w:type="dxa" w:w="2131"/>
            <w:vAlign w:val="top"/>
            <w:tcMar>
              <w:top w:w="80" w:type="dxa"/>
              <w:start w:w="90" w:type="dxa"/>
              <w:bottom w:w="80" w:type="dxa"/>
              <w:end w:w="90" w:type="dxa"/>
            </w:tcMar>
          </w:tcPr>
          <w:p>
            <w:r>
              <w:rPr>
                <w:rFonts w:ascii="Arial" w:hAnsi="Arial"/>
                <w:sz w:val="24"/>
              </w:rPr>
              <w:t>9 points</w:t>
              <w:br/>
              <w:t>All seven named evidence items and one realistic limitation appear.</w:t>
            </w:r>
          </w:p>
        </w:tc>
        <w:tc>
          <w:tcPr>
            <w:tcW w:type="dxa" w:w="2131"/>
            <w:vAlign w:val="top"/>
            <w:tcMar>
              <w:top w:w="80" w:type="dxa"/>
              <w:start w:w="90" w:type="dxa"/>
              <w:bottom w:w="80" w:type="dxa"/>
              <w:end w:w="90" w:type="dxa"/>
            </w:tcMar>
          </w:tcPr>
          <w:p>
            <w:r>
              <w:rPr>
                <w:rFonts w:ascii="Arial" w:hAnsi="Arial"/>
                <w:sz w:val="24"/>
              </w:rPr>
              <w:t>7 points</w:t>
              <w:br/>
              <w:t>All appear; one needs detail.</w:t>
            </w:r>
          </w:p>
        </w:tc>
        <w:tc>
          <w:tcPr>
            <w:tcW w:type="dxa" w:w="2131"/>
            <w:vAlign w:val="top"/>
            <w:tcMar>
              <w:top w:w="80" w:type="dxa"/>
              <w:start w:w="90" w:type="dxa"/>
              <w:bottom w:w="80" w:type="dxa"/>
              <w:end w:w="90" w:type="dxa"/>
            </w:tcMar>
          </w:tcPr>
          <w:p>
            <w:r>
              <w:rPr>
                <w:rFonts w:ascii="Arial" w:hAnsi="Arial"/>
                <w:sz w:val="24"/>
              </w:rPr>
              <w:t>5 points</w:t>
              <w:br/>
              <w:t>Several are missing.</w:t>
            </w:r>
          </w:p>
        </w:tc>
        <w:tc>
          <w:tcPr>
            <w:tcW w:type="dxa" w:w="2131"/>
            <w:vAlign w:val="top"/>
            <w:tcMar>
              <w:top w:w="80" w:type="dxa"/>
              <w:start w:w="90" w:type="dxa"/>
              <w:bottom w:w="80" w:type="dxa"/>
              <w:end w:w="90" w:type="dxa"/>
            </w:tcMar>
          </w:tcPr>
          <w:p>
            <w:r>
              <w:rPr>
                <w:rFonts w:ascii="Arial" w:hAnsi="Arial"/>
                <w:sz w:val="24"/>
              </w:rPr>
              <w:t>2 points</w:t>
              <w:br/>
              <w:t>No checkable evidence plan.</w:t>
            </w:r>
          </w:p>
        </w:tc>
      </w:tr>
      <w:tr>
        <w:tc>
          <w:tcPr>
            <w:tcW w:type="dxa" w:w="2131"/>
            <w:vAlign w:val="top"/>
            <w:tcMar>
              <w:top w:w="80" w:type="dxa"/>
              <w:start w:w="90" w:type="dxa"/>
              <w:bottom w:w="80" w:type="dxa"/>
              <w:end w:w="90" w:type="dxa"/>
            </w:tcMar>
            <w:shd w:fill="DCECF3"/>
          </w:tcPr>
          <w:p>
            <w:r>
              <w:rPr>
                <w:rFonts w:ascii="Arial" w:hAnsi="Arial"/>
                <w:b/>
                <w:sz w:val="24"/>
              </w:rPr>
              <w:t>Punctuality, responsibility, and readiness</w:t>
            </w:r>
          </w:p>
        </w:tc>
        <w:tc>
          <w:tcPr>
            <w:tcW w:type="dxa" w:w="2131"/>
            <w:vAlign w:val="top"/>
            <w:tcMar>
              <w:top w:w="80" w:type="dxa"/>
              <w:start w:w="90" w:type="dxa"/>
              <w:bottom w:w="80" w:type="dxa"/>
              <w:end w:w="90" w:type="dxa"/>
            </w:tcMar>
          </w:tcPr>
          <w:p>
            <w:r>
              <w:rPr>
                <w:rFonts w:ascii="Arial" w:hAnsi="Arial"/>
                <w:sz w:val="24"/>
              </w:rPr>
              <w:t>4 points</w:t>
              <w:br/>
              <w:t>Device and login ready; on time; responsible use; deadline met.</w:t>
            </w:r>
          </w:p>
        </w:tc>
        <w:tc>
          <w:tcPr>
            <w:tcW w:type="dxa" w:w="2131"/>
            <w:vAlign w:val="top"/>
            <w:tcMar>
              <w:top w:w="80" w:type="dxa"/>
              <w:start w:w="90" w:type="dxa"/>
              <w:bottom w:w="80" w:type="dxa"/>
              <w:end w:w="90" w:type="dxa"/>
            </w:tcMar>
          </w:tcPr>
          <w:p>
            <w:r>
              <w:rPr>
                <w:rFonts w:ascii="Arial" w:hAnsi="Arial"/>
                <w:sz w:val="24"/>
              </w:rPr>
              <w:t>3 points</w:t>
              <w:br/>
              <w:t>One issue corrected after one reminder; work remains checkable.</w:t>
            </w:r>
          </w:p>
        </w:tc>
        <w:tc>
          <w:tcPr>
            <w:tcW w:type="dxa" w:w="2131"/>
            <w:vAlign w:val="top"/>
            <w:tcMar>
              <w:top w:w="80" w:type="dxa"/>
              <w:start w:w="90" w:type="dxa"/>
              <w:bottom w:w="80" w:type="dxa"/>
              <w:end w:w="90" w:type="dxa"/>
            </w:tcMar>
          </w:tcPr>
          <w:p>
            <w:r>
              <w:rPr>
                <w:rFonts w:ascii="Arial" w:hAnsi="Arial"/>
                <w:sz w:val="24"/>
              </w:rPr>
              <w:t>2 points</w:t>
              <w:br/>
              <w:t>Device or login missing, late or unprepared, or repeated reminders; some fallback work.</w:t>
            </w:r>
          </w:p>
        </w:tc>
        <w:tc>
          <w:tcPr>
            <w:tcW w:type="dxa" w:w="2131"/>
            <w:vAlign w:val="top"/>
            <w:tcMar>
              <w:top w:w="80" w:type="dxa"/>
              <w:start w:w="90" w:type="dxa"/>
              <w:bottom w:w="80" w:type="dxa"/>
              <w:end w:w="90" w:type="dxa"/>
            </w:tcMar>
          </w:tcPr>
          <w:p>
            <w:r>
              <w:rPr>
                <w:rFonts w:ascii="Arial" w:hAnsi="Arial"/>
                <w:sz w:val="24"/>
              </w:rPr>
              <w:t>0 points</w:t>
              <w:br/>
              <w:t>No device or login and no fallback, no checkable work, or responsible-use rules refused.</w:t>
            </w:r>
          </w:p>
        </w:tc>
      </w:tr>
    </w:tbl>
    <w:p>
      <w:r>
        <w:rPr>
          <w:rFonts w:ascii="Arial" w:hAnsi="Arial"/>
          <w:b/>
          <w:sz w:val="24"/>
        </w:rPr>
        <w:t xml:space="preserve">Readiness boundary: </w:t>
      </w:r>
      <w:r>
        <w:rPr>
          <w:rFonts w:ascii="Arial" w:hAnsi="Arial"/>
          <w:sz w:val="24"/>
        </w:rPr>
        <w:t>4 of 40 points may reflect a forgotten device or login, lateness, or unpreparedness. A documented school network, platform, teacher-provided account, or hardware failure outside the student's control does not reduce these points when the assigned fallback is followed. Academic criteria score the work itself and do not repeat this deduction.</w:t>
      </w:r>
    </w:p>
    <w:p>
      <w:r>
        <w:rPr>
          <w:rFonts w:ascii="Arial" w:hAnsi="Arial"/>
          <w:sz w:val="24"/>
        </w:rPr>
        <w:t>Teacher comments: ______________________________________________________________</w:t>
        <w:br/>
        <w:t>________________________________________________________________________________</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4E6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4E6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4E6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STEM Project Proposal</dc:title>
  <dc:subject>Grade 9 Technology third-trimester assessment packet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