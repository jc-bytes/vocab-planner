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Exam — STEM Prototype: Build, Test, Improve, and Demonstrate</w:t>
      </w:r>
    </w:p>
    <w:p>
      <w:pPr>
        <w:jc w:val="center"/>
      </w:pPr>
      <w:r>
        <w:t>Grade 9 Technology · Third Trimester 2026 · 9A Nov 24; 9B Nov 25 · Total: 90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p>
      <w:r>
        <w:t>Required evidence: approved proposal, prototype/product, versioned files, dated log, three fixed tests, weakness, improvement and comparison, live demonstration, and reflection.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Approved system and design</w:t>
              <w:br/>
              <w:t>Uses the assigned proposal, users, goal, constraints, and labeled design.</w:t>
            </w:r>
          </w:p>
        </w:tc>
        <w:tc>
          <w:tcPr>
            <w:tcW w:type="dxa" w:w="2880"/>
          </w:tcPr>
          <w:p>
            <w:r>
              <w:t>14 points</w:t>
              <w:br/>
              <w:t>All required elements remain aligned.</w:t>
            </w:r>
          </w:p>
        </w:tc>
        <w:tc>
          <w:tcPr>
            <w:tcW w:type="dxa" w:w="2880"/>
          </w:tcPr>
          <w:p>
            <w:r>
              <w:t>10 points</w:t>
              <w:br/>
              <w:t>One element is unclear.</w:t>
            </w:r>
          </w:p>
        </w:tc>
        <w:tc>
          <w:tcPr>
            <w:tcW w:type="dxa" w:w="2880"/>
          </w:tcPr>
          <w:p>
            <w:r>
              <w:t>5 points</w:t>
              <w:br/>
              <w:t>Several elements are incomplete.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Prototype function</w:t>
              <w:br/>
              <w:t>Produces the checkable product behavior required by the option card.</w:t>
            </w:r>
          </w:p>
        </w:tc>
        <w:tc>
          <w:tcPr>
            <w:tcW w:type="dxa" w:w="2880"/>
          </w:tcPr>
          <w:p>
            <w:r>
              <w:t>14 points</w:t>
              <w:br/>
              <w:t>All required behavior is checkable.</w:t>
            </w:r>
          </w:p>
        </w:tc>
        <w:tc>
          <w:tcPr>
            <w:tcW w:type="dxa" w:w="2880"/>
          </w:tcPr>
          <w:p>
            <w:r>
              <w:t>10 points</w:t>
              <w:br/>
              <w:t>Most behavior works.</w:t>
            </w:r>
          </w:p>
        </w:tc>
        <w:tc>
          <w:tcPr>
            <w:tcW w:type="dxa" w:w="2880"/>
          </w:tcPr>
          <w:p>
            <w:r>
              <w:t>5 points</w:t>
              <w:br/>
              <w:t>Only part works.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Controlled testing</w:t>
              <w:br/>
              <w:t>Records the three fixed inputs, expected/actual results, and pass/fail.</w:t>
            </w:r>
          </w:p>
        </w:tc>
        <w:tc>
          <w:tcPr>
            <w:tcW w:type="dxa" w:w="2880"/>
          </w:tcPr>
          <w:p>
            <w:r>
              <w:t>14 points</w:t>
              <w:br/>
              <w:t>All three complete records are accurate.</w:t>
            </w:r>
          </w:p>
        </w:tc>
        <w:tc>
          <w:tcPr>
            <w:tcW w:type="dxa" w:w="2880"/>
          </w:tcPr>
          <w:p>
            <w:r>
              <w:t>10 points</w:t>
              <w:br/>
              <w:t>Two are complete and accurate.</w:t>
            </w:r>
          </w:p>
        </w:tc>
        <w:tc>
          <w:tcPr>
            <w:tcW w:type="dxa" w:w="2880"/>
          </w:tcPr>
          <w:p>
            <w:r>
              <w:t>5 points</w:t>
              <w:br/>
              <w:t>One is complete.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Evidence-based improvement</w:t>
              <w:br/>
              <w:t>Names a weakness, changes it, retests, and compares before/after.</w:t>
            </w:r>
          </w:p>
        </w:tc>
        <w:tc>
          <w:tcPr>
            <w:tcW w:type="dxa" w:w="2880"/>
          </w:tcPr>
          <w:p>
            <w:r>
              <w:t>13 points</w:t>
              <w:br/>
              <w:t>All four parts are specific.</w:t>
            </w:r>
          </w:p>
        </w:tc>
        <w:tc>
          <w:tcPr>
            <w:tcW w:type="dxa" w:w="2880"/>
          </w:tcPr>
          <w:p>
            <w:r>
              <w:t>9 points</w:t>
              <w:br/>
              <w:t>One part is general.</w:t>
            </w:r>
          </w:p>
        </w:tc>
        <w:tc>
          <w:tcPr>
            <w:tcW w:type="dxa" w:w="2880"/>
          </w:tcPr>
          <w:p>
            <w:r>
              <w:t>5 points</w:t>
              <w:br/>
              <w:t>Only one or two parts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Log and reflection</w:t>
              <w:br/>
              <w:t>Maintains dated decisions and answers the fixed reflection.</w:t>
            </w:r>
          </w:p>
        </w:tc>
        <w:tc>
          <w:tcPr>
            <w:tcW w:type="dxa" w:w="2880"/>
          </w:tcPr>
          <w:p>
            <w:r>
              <w:t>13 points</w:t>
              <w:br/>
              <w:t>Log and reflection are complete and specific.</w:t>
            </w:r>
          </w:p>
        </w:tc>
        <w:tc>
          <w:tcPr>
            <w:tcW w:type="dxa" w:w="2880"/>
          </w:tcPr>
          <w:p>
            <w:r>
              <w:t>9 points</w:t>
              <w:br/>
              <w:t>Both are present with small gaps.</w:t>
            </w:r>
          </w:p>
        </w:tc>
        <w:tc>
          <w:tcPr>
            <w:tcW w:type="dxa" w:w="2880"/>
          </w:tcPr>
          <w:p>
            <w:r>
              <w:t>5 points</w:t>
              <w:br/>
              <w:t>Only one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Live demonstration</w:t>
              <w:br/>
              <w:t>Shows the product and explains problem, design, tests, improvement, and limitation.</w:t>
            </w:r>
          </w:p>
        </w:tc>
        <w:tc>
          <w:tcPr>
            <w:tcW w:type="dxa" w:w="2880"/>
          </w:tcPr>
          <w:p>
            <w:r>
              <w:t>13 points</w:t>
              <w:br/>
              <w:t>All five points are accurate and checkable.</w:t>
            </w:r>
          </w:p>
        </w:tc>
        <w:tc>
          <w:tcPr>
            <w:tcW w:type="dxa" w:w="2880"/>
          </w:tcPr>
          <w:p>
            <w:r>
              <w:t>9 points</w:t>
              <w:br/>
              <w:t>Four are accurate.</w:t>
            </w:r>
          </w:p>
        </w:tc>
        <w:tc>
          <w:tcPr>
            <w:tcW w:type="dxa" w:w="2880"/>
          </w:tcPr>
          <w:p>
            <w:r>
              <w:t>5 points</w:t>
              <w:br/>
              <w:t>Two or three are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9/90: own computer/login or equal fallback, milestones, version names, and final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9 points</w:t>
              <w:br/>
              <w:t>All checkpoints and files are ready and checkable.</w:t>
            </w:r>
          </w:p>
        </w:tc>
        <w:tc>
          <w:tcPr>
            <w:tcW w:type="dxa" w:w="2880"/>
          </w:tcPr>
          <w:p>
            <w:r>
              <w:t>7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4 points</w:t>
              <w:br/>
              <w:t>Repeated issues or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90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