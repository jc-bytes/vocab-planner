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Daily Grade 1 — Spreadsheet Vocabulary and Cell References — September 18, 2026</w:t>
      </w:r>
    </w:p>
    <w:p>
      <w:pPr>
        <w:jc w:val="center"/>
      </w:pPr>
      <w:r>
        <w:t>Name: ______________________________  Class: 7A / 7B  Date: __________  Score: ____ / 40</w:t>
      </w:r>
    </w:p>
    <w:p>
      <w:pPr>
        <w:spacing w:after="100"/>
      </w:pPr>
      <w: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Required terms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10 fixed terms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8–9 fixed terms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4–7 fixed terms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0–3 fixed terms are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Definitions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10 definitions are accurate and student-friendly.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8–9 definitions are accurate.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4–7 definitions are accurate.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0–3 definitions are accurate.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Examples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10 examples correctly match their terms.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8–9 examples correctly match.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4–7 examples correctly match.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0–3 examples correctly match.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Cell references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6 fixed cell-reference answers are correct.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4–5 fixed cell-reference answers are correct.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2–3 fixed cell-reference answers are correct.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0–1 fixed cell-reference answers are correct.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