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3 — STEAM Expo Participation and Closure — October 23,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Assigned expo role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announced individual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role actions are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role actions are completed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Project explanation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5 explanation parts are accurate and clear.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 of 5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explanation parts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explanation parts are accurate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Respect and closure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listening, speech, safety, and cleanup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closure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checks are observed, or unsafe conduct prevents closure.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Individual Technology reflection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Contribution, result evidence, and next improvement are all specific.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parts are present; one lacks detail.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usable reflection parts are present.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reflection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