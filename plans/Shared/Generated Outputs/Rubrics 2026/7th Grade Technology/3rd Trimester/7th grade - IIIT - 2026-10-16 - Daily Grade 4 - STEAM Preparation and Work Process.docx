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Daily Grade 4 — STEAM Preparation and Work Process — October 16, 2026</w:t>
      </w:r>
    </w:p>
    <w:p>
      <w:pPr>
        <w:jc w:val="center"/>
      </w:pPr>
      <w:r>
        <w:t>Name: ______________________________  Class: 7A / 7B  Date: __________  Score: ____ / 40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Preparation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announced preparation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preparation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preparation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 preparation checks are observed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Assigned role work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individual role-work checkpoints are completed.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checkpoints are completed.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checkpoints are completed.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 checkpoints are completed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Responsible work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safety, materials, focus, and team-role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responsible-work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 checks are observed, or unsafe conduct prevents work.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Individual Technology log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3 entries name task, result/evidence, and next step.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All 3 entries exist; one required part is missing.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usable entries are complete.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individual log is submitted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