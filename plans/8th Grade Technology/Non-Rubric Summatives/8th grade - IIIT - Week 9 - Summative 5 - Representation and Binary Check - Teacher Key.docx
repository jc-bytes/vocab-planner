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Representation and Binary Check</w:t>
      </w:r>
    </w:p>
    <w:p>
      <w:pPr>
        <w:jc w:val="center"/>
      </w:pPr>
      <w:r>
        <w:t>8th Grade - IIIT - Week 9 - Summative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8°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Show that you understand how devices represent information using vocabulary, binary conversion, and short explanations.</w:t>
      </w:r>
    </w:p>
    <w:p>
      <w:pPr>
        <w:pStyle w:val="Heading1"/>
        <w:spacing w:before="160" w:after="80"/>
      </w:pPr>
      <w:r>
        <w:t>Part A - Vocabulary Match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Term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Definition / Example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binary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bit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byte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representation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pixel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sample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Binary Conversions (12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Value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5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9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12 in decimal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Binary: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0011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1010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Decimal: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1111 in binary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Decimal:</w:t>
            </w:r>
          </w:p>
        </w:tc>
      </w:tr>
    </w:tbl>
    <w:p>
      <w:pPr>
        <w:pStyle w:val="Heading1"/>
        <w:spacing w:before="160" w:after="80"/>
      </w:pPr>
      <w:r>
        <w:t>Part C - Representation Examples (10 pts)</w:t>
      </w:r>
    </w:p>
    <w:p>
      <w:r>
        <w:t>7. Explain how an image can be represented by pixels and color values.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8. Explain how sound can be represented by samples. (5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D - Careful Thinking (6 pts)</w:t>
      </w:r>
    </w:p>
    <w:p>
      <w:r>
        <w:t>9. Why do computers need agreed rules for representing information? Give one example. (6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Representation and Binary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Vocabulary: binary uses 0/1; bit is one binary digit; byte is usually 8 bits; representation is how information is stored/shown; pixel is a small image point; sample is a measured piece of sound/data.</w:t>
      </w:r>
    </w:p>
    <w:p>
      <w:r>
        <w:t>Conversions: 5 = 0101 or 101; 9 = 1001; 12 = 1100; 0011 = 3; 1010 = 10; 1111 = 15.</w:t>
      </w:r>
    </w:p>
    <w:p>
      <w:r>
        <w:t>Image explanation should mention pixels and color values. Sound explanation should mention samples over time and values/amplitude. Rules example may include text encoding, image color, or binary numbers.</w:t>
      </w:r>
    </w:p>
    <w:p>
      <w:pPr>
        <w:pStyle w:val="Heading1"/>
        <w:spacing w:before="160" w:after="80"/>
      </w:pPr>
      <w:r>
        <w:t>Scoring</w:t>
      </w:r>
    </w:p>
    <w:p>
      <w:r>
        <w:t>Part A: 2 pts each.</w:t>
      </w:r>
    </w:p>
    <w:p>
      <w:r>
        <w:t>Part B: 2 pts each.</w:t>
      </w:r>
    </w:p>
    <w:p>
      <w:r>
        <w:t>Part C: 5 pts each explanation.</w:t>
      </w:r>
    </w:p>
    <w:p>
      <w:r>
        <w:t>Part D: 6 pts for rule + example.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