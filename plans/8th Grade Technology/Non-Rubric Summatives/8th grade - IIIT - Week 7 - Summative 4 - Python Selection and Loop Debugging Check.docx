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Python Selection and Loop Debugging Check</w:t>
      </w:r>
    </w:p>
    <w:p>
      <w:pPr>
        <w:jc w:val="center"/>
      </w:pPr>
      <w:r>
        <w:t>8th Grade - IIIT - Week 7 - Summative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Find and correct Python errors involving variables, if/else, and loops. Explain the fixes, not just the final answer.</w:t>
      </w:r>
    </w:p>
    <w:p>
      <w:pPr>
        <w:pStyle w:val="Heading1"/>
        <w:spacing w:before="160" w:after="80"/>
      </w:pPr>
      <w:r>
        <w:t>Part A - Marked Errors (25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Broken Code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Problem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Corrected Code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Reason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score = input('Score: ')</w:t>
              <w:br/>
              <w:t>if score &gt; 10:</w:t>
              <w:br/>
              <w:t>print('Win')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count = 0</w:t>
              <w:br/>
              <w:t>while count &lt; 5:</w:t>
              <w:br/>
              <w:t xml:space="preserve">    print(count)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choice = 'A'</w:t>
              <w:br/>
              <w:t>if choice = 'A':</w:t>
              <w:br/>
              <w:t xml:space="preserve">    print('Go')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total = 3</w:t>
              <w:br/>
              <w:t>for i in range(3)</w:t>
              <w:br/>
              <w:t xml:space="preserve">    total = total + i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temp = 30</w:t>
              <w:br/>
              <w:t>if temp &gt; 25:</w:t>
              <w:br/>
              <w:t xml:space="preserve">    print('Hot')</w:t>
              <w:br/>
              <w:t>else temp &lt; 10:</w:t>
              <w:br/>
              <w:t xml:space="preserve">    print('Cold')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</w:tbl>
    <w:p>
      <w:pPr>
        <w:pStyle w:val="Heading1"/>
        <w:spacing w:before="160" w:after="80"/>
      </w:pPr>
      <w:r>
        <w:t>Part B - Hidden Logic Check (9 pts)</w:t>
      </w:r>
    </w:p>
    <w:p>
      <w:r>
        <w:t>6. A program should stop after 3 guesses, but it keeps asking forever. Explain one likely loop mistake and one fix. (9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Debugging Strategy (6 pts)</w:t>
      </w:r>
    </w:p>
    <w:p>
      <w:r>
        <w:t>7. Write two debugging steps you can use before asking for help.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