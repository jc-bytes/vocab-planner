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Representation and Binary Check</w:t>
      </w:r>
    </w:p>
    <w:p>
      <w:pPr>
        <w:jc w:val="center"/>
      </w:pPr>
      <w:r>
        <w:t>8th Grade - IIIT - Week 9 - Summative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Show that you understand how devices represent information using vocabulary, binary conversion, and short explanations.</w:t>
      </w:r>
    </w:p>
    <w:p>
      <w:pPr>
        <w:pStyle w:val="Heading1"/>
        <w:spacing w:before="160" w:after="80"/>
      </w:pPr>
      <w:r>
        <w:t>Part A - Vocabulary Match (12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Term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Definition / Example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binary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bit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byte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representation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pixel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sample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Binary Conversions (12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Value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Answer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5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9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12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0011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Decimal: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1010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Decimal: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1111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Decimal:</w:t>
            </w:r>
          </w:p>
        </w:tc>
      </w:tr>
    </w:tbl>
    <w:p>
      <w:pPr>
        <w:pStyle w:val="Heading1"/>
        <w:spacing w:before="160" w:after="80"/>
      </w:pPr>
      <w:r>
        <w:t>Part C - Representation Examples (10 pts)</w:t>
      </w:r>
    </w:p>
    <w:p>
      <w:r>
        <w:t>7. Explain how an image can be represented by pixels and color values.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8. Explain how sound can be represented by samples.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D - Careful Thinking (6 pts)</w:t>
      </w:r>
    </w:p>
    <w:p>
      <w:r>
        <w:t>9. Why do computers need agreed rules for representing information? Give one example.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