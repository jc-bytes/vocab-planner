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Daily Grade 5 — Binary Numbers and Digital Representation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November 19,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Vocabulary</w:t>
              <w:br/>
              <w:t>Matching of six supplied representation terms.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6 matches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5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3–4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0–2 are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Decimal to binary</w:t>
              <w:br/>
              <w:t>Four-bit conversions for 2, 6, and 10.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conversions and place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correct conversion.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Binary to decimal</w:t>
              <w:br/>
              <w:t>Conversions for 0100, 1011, and 1111.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conversions and place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correct conversion.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Representation explanations</w:t>
              <w:br/>
              <w:t>Two fixed explanations about shared rules and leading zeros.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explanations are accurate and use the supplied examples.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are mostly accurate; one detail is unclear.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explanation is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Neither explanation is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