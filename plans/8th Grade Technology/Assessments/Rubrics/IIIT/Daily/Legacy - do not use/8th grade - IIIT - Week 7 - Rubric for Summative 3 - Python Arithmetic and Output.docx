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Week 7 - Rubric for Summative 3 - Python Arithmetic and Output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29,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Inputs and variables</w:t>
              <w:br/>
              <w:t>Two supplied inputs are converted with int and stored clearly.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inputs use int and meaningful variables correctly.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inputs work; one name or conversion detail is weak.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one input is converted and stored correctly.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working numeric input.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Calculations</w:t>
              <w:br/>
              <w:t>Required sum, difference, and product.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calculations use the required operators correctly.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required calculation is correct.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Labeled output</w:t>
              <w:br/>
              <w:t>Three required results are printed with clear labels.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labels and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labels and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label and value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required labeled result.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Recorded results for 8/3, 0/5, and 12/4.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tests show exact actual output and correct pass/fail.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tests are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test is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complete accurate test.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