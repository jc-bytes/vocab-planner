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A2D" w:rsidRPr="004B6CA9" w:rsidRDefault="007D5A2D">
      <w:pPr>
        <w:rPr>
          <w:sz w:val="24"/>
          <w:szCs w:val="24"/>
        </w:rPr>
      </w:pPr>
    </w:p>
    <w:tbl>
      <w:tblPr>
        <w:tblStyle w:val="TableGrid"/>
        <w:tblW w:w="11203" w:type="dxa"/>
        <w:tblLayout w:type="fixed"/>
        <w:tblLook w:val="04A0" w:firstRow="1" w:lastRow="0" w:firstColumn="1" w:lastColumn="0" w:noHBand="0" w:noVBand="1"/>
      </w:tblPr>
      <w:tblGrid>
        <w:gridCol w:w="1820"/>
        <w:gridCol w:w="2374"/>
        <w:gridCol w:w="2374"/>
        <w:gridCol w:w="2374"/>
        <w:gridCol w:w="2261"/>
      </w:tblGrid>
      <w:tr w:rsidR="00337B7D" w:rsidRPr="004B6CA9" w:rsidTr="004B6CA9">
        <w:tc>
          <w:tcPr>
            <w:tcW w:w="11203" w:type="dxa"/>
            <w:gridSpan w:val="5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7D5A2D" w:rsidRPr="004B6CA9" w:rsidRDefault="00A5714B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4B6CA9">
              <w:rPr>
                <w:rFonts w:ascii="Arial" w:hAnsi="Arial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796DE401" wp14:editId="07D1019D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20320</wp:posOffset>
                  </wp:positionV>
                  <wp:extent cx="663575" cy="66357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575" cy="66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B6CA9" w:rsidRDefault="004B6CA9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Academia Internacional David</w:t>
            </w:r>
          </w:p>
          <w:p w:rsidR="00337B7D" w:rsidRPr="004B6CA9" w:rsidRDefault="00000000">
            <w:pPr>
              <w:jc w:val="center"/>
              <w:rPr>
                <w:sz w:val="24"/>
                <w:szCs w:val="24"/>
              </w:rPr>
            </w:pPr>
            <w:r w:rsidRPr="004B6CA9">
              <w:rPr>
                <w:rFonts w:ascii="Arial" w:hAnsi="Arial"/>
                <w:b/>
                <w:sz w:val="24"/>
                <w:szCs w:val="24"/>
              </w:rPr>
              <w:t>Robotics and Technology</w:t>
            </w:r>
          </w:p>
          <w:p w:rsidR="00337B7D" w:rsidRPr="004B6CA9" w:rsidRDefault="00000000">
            <w:pPr>
              <w:jc w:val="center"/>
              <w:rPr>
                <w:sz w:val="24"/>
                <w:szCs w:val="24"/>
              </w:rPr>
            </w:pPr>
            <w:r w:rsidRPr="004B6CA9">
              <w:rPr>
                <w:rFonts w:ascii="Arial" w:hAnsi="Arial"/>
                <w:b/>
                <w:sz w:val="24"/>
                <w:szCs w:val="24"/>
              </w:rPr>
              <w:t>2nd Trimester</w:t>
            </w:r>
          </w:p>
          <w:p w:rsidR="00337B7D" w:rsidRPr="004B6CA9" w:rsidRDefault="00000000">
            <w:pPr>
              <w:jc w:val="center"/>
              <w:rPr>
                <w:sz w:val="24"/>
                <w:szCs w:val="24"/>
              </w:rPr>
            </w:pPr>
            <w:r w:rsidRPr="004B6CA9">
              <w:rPr>
                <w:rFonts w:ascii="Arial" w:hAnsi="Arial"/>
                <w:b/>
                <w:sz w:val="24"/>
                <w:szCs w:val="24"/>
              </w:rPr>
              <w:t>8th A &amp; B</w:t>
            </w:r>
          </w:p>
          <w:p w:rsidR="00337B7D" w:rsidRPr="004B6CA9" w:rsidRDefault="00000000">
            <w:pPr>
              <w:jc w:val="center"/>
              <w:rPr>
                <w:sz w:val="24"/>
                <w:szCs w:val="24"/>
              </w:rPr>
            </w:pPr>
            <w:r w:rsidRPr="004B6CA9">
              <w:rPr>
                <w:rFonts w:ascii="Arial" w:hAnsi="Arial"/>
                <w:b/>
                <w:sz w:val="24"/>
                <w:szCs w:val="24"/>
              </w:rPr>
              <w:t>Name: ________________________________</w:t>
            </w:r>
            <w:r w:rsidR="00A5714B">
              <w:rPr>
                <w:rFonts w:ascii="Arial" w:hAnsi="Arial"/>
                <w:b/>
                <w:sz w:val="24"/>
                <w:szCs w:val="24"/>
              </w:rPr>
              <w:t xml:space="preserve">                                     </w:t>
            </w:r>
            <w:r w:rsidRPr="004B6CA9">
              <w:rPr>
                <w:rFonts w:ascii="Arial" w:hAnsi="Arial"/>
                <w:b/>
                <w:sz w:val="24"/>
                <w:szCs w:val="24"/>
              </w:rPr>
              <w:t xml:space="preserve">   Date: __________________</w:t>
            </w:r>
          </w:p>
          <w:p w:rsidR="00337B7D" w:rsidRPr="004B6CA9" w:rsidRDefault="00000000">
            <w:pPr>
              <w:jc w:val="center"/>
              <w:rPr>
                <w:sz w:val="24"/>
                <w:szCs w:val="24"/>
              </w:rPr>
            </w:pPr>
            <w:r w:rsidRPr="004B6CA9">
              <w:rPr>
                <w:rFonts w:ascii="Arial" w:hAnsi="Arial"/>
                <w:b/>
                <w:sz w:val="24"/>
                <w:szCs w:val="24"/>
              </w:rPr>
              <w:t>Teacher: Porfirio Rios   Group: 8° A B   Score: _____ / 40pts</w:t>
            </w:r>
          </w:p>
          <w:p w:rsidR="00337B7D" w:rsidRPr="004B6CA9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b/>
                <w:sz w:val="24"/>
                <w:szCs w:val="24"/>
              </w:rPr>
              <w:t>Arduino Project Design Plan</w:t>
            </w:r>
          </w:p>
          <w:p w:rsidR="007D5A2D" w:rsidRPr="004B6CA9" w:rsidRDefault="007D5A2D">
            <w:pPr>
              <w:jc w:val="center"/>
              <w:rPr>
                <w:sz w:val="24"/>
                <w:szCs w:val="24"/>
              </w:rPr>
            </w:pPr>
          </w:p>
        </w:tc>
      </w:tr>
      <w:tr w:rsidR="00337B7D" w:rsidRPr="004B6CA9" w:rsidTr="004B6CA9">
        <w:tc>
          <w:tcPr>
            <w:tcW w:w="1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>
            <w:pPr>
              <w:jc w:val="center"/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b/>
                <w:sz w:val="24"/>
                <w:szCs w:val="24"/>
              </w:rPr>
              <w:t>Criteria</w:t>
            </w:r>
          </w:p>
        </w:tc>
        <w:tc>
          <w:tcPr>
            <w:tcW w:w="2374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>
            <w:pPr>
              <w:jc w:val="center"/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2374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>
            <w:pPr>
              <w:jc w:val="center"/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2374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>
            <w:pPr>
              <w:jc w:val="center"/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2261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>
            <w:pPr>
              <w:jc w:val="center"/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</w:tr>
      <w:tr w:rsidR="00337B7D" w:rsidRPr="004B6CA9" w:rsidTr="004B6CA9">
        <w:tc>
          <w:tcPr>
            <w:tcW w:w="1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b/>
                <w:sz w:val="24"/>
                <w:szCs w:val="24"/>
              </w:rPr>
              <w:t>Problem and role</w:t>
            </w:r>
          </w:p>
        </w:tc>
        <w:tc>
          <w:tcPr>
            <w:tcW w:w="23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 w:rsidP="00B5023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sz w:val="24"/>
                <w:szCs w:val="24"/>
              </w:rPr>
              <w:t>Plan states the problem/purpose and identifies the individual or pair role.</w:t>
            </w:r>
          </w:p>
        </w:tc>
        <w:tc>
          <w:tcPr>
            <w:tcW w:w="23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 w:rsidP="00B5023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sz w:val="24"/>
                <w:szCs w:val="24"/>
              </w:rPr>
              <w:t>Problem/purpose and role are mostly clear, with only one minor missing detail.</w:t>
            </w:r>
          </w:p>
        </w:tc>
        <w:tc>
          <w:tcPr>
            <w:tcW w:w="23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 w:rsidP="00B5023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sz w:val="24"/>
                <w:szCs w:val="24"/>
              </w:rPr>
              <w:t>Plan includes a problem or role, but one part is incomplete or unclear.</w:t>
            </w:r>
          </w:p>
        </w:tc>
        <w:tc>
          <w:tcPr>
            <w:tcW w:w="22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 w:rsidP="00B5023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sz w:val="24"/>
                <w:szCs w:val="24"/>
              </w:rPr>
              <w:t>Problem/purpose and role are mostly missing.</w:t>
            </w:r>
          </w:p>
        </w:tc>
      </w:tr>
      <w:tr w:rsidR="00337B7D" w:rsidRPr="004B6CA9" w:rsidTr="004B6CA9">
        <w:tc>
          <w:tcPr>
            <w:tcW w:w="1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b/>
                <w:sz w:val="24"/>
                <w:szCs w:val="24"/>
              </w:rPr>
              <w:t>Input and output components</w:t>
            </w:r>
          </w:p>
        </w:tc>
        <w:tc>
          <w:tcPr>
            <w:tcW w:w="23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 w:rsidP="00B5023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sz w:val="24"/>
                <w:szCs w:val="24"/>
              </w:rPr>
              <w:t>Identifies one input component and one output component that fit the project.</w:t>
            </w:r>
          </w:p>
        </w:tc>
        <w:tc>
          <w:tcPr>
            <w:tcW w:w="23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 w:rsidP="00B5023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sz w:val="24"/>
                <w:szCs w:val="24"/>
              </w:rPr>
              <w:t>Identifies fitting input/output components, with only one minor unclear connection.</w:t>
            </w:r>
          </w:p>
        </w:tc>
        <w:tc>
          <w:tcPr>
            <w:tcW w:w="23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 w:rsidP="00B5023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sz w:val="24"/>
                <w:szCs w:val="24"/>
              </w:rPr>
              <w:t>Identifies components, but one choice is unclear or weakly connected.</w:t>
            </w:r>
          </w:p>
        </w:tc>
        <w:tc>
          <w:tcPr>
            <w:tcW w:w="22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 w:rsidP="00B5023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sz w:val="24"/>
                <w:szCs w:val="24"/>
              </w:rPr>
              <w:t>Input/output components are missing or do not fit the project.</w:t>
            </w:r>
          </w:p>
        </w:tc>
      </w:tr>
      <w:tr w:rsidR="00337B7D" w:rsidRPr="004B6CA9" w:rsidTr="004B6CA9">
        <w:tc>
          <w:tcPr>
            <w:tcW w:w="1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b/>
                <w:sz w:val="24"/>
                <w:szCs w:val="24"/>
              </w:rPr>
              <w:t>Circuit diagram and behavior</w:t>
            </w:r>
          </w:p>
        </w:tc>
        <w:tc>
          <w:tcPr>
            <w:tcW w:w="23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 w:rsidP="00B5023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sz w:val="24"/>
                <w:szCs w:val="24"/>
              </w:rPr>
              <w:t>Includes a circuit diagram and expected behavior that can guide building.</w:t>
            </w:r>
          </w:p>
        </w:tc>
        <w:tc>
          <w:tcPr>
            <w:tcW w:w="23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 w:rsidP="00B5023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sz w:val="24"/>
                <w:szCs w:val="24"/>
              </w:rPr>
              <w:t>Diagram and expected behavior mostly guide building, with one minor missing detail.</w:t>
            </w:r>
          </w:p>
        </w:tc>
        <w:tc>
          <w:tcPr>
            <w:tcW w:w="23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 w:rsidP="00B5023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sz w:val="24"/>
                <w:szCs w:val="24"/>
              </w:rPr>
              <w:t>Includes a diagram or behavior description, but one part lacks enough detail.</w:t>
            </w:r>
          </w:p>
        </w:tc>
        <w:tc>
          <w:tcPr>
            <w:tcW w:w="22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 w:rsidP="00B5023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sz w:val="24"/>
                <w:szCs w:val="24"/>
              </w:rPr>
              <w:t>Diagram and expected behavior are missing or not usable.</w:t>
            </w:r>
          </w:p>
        </w:tc>
      </w:tr>
      <w:tr w:rsidR="00337B7D" w:rsidRPr="004B6CA9" w:rsidTr="004B6CA9">
        <w:tc>
          <w:tcPr>
            <w:tcW w:w="1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b/>
                <w:sz w:val="24"/>
                <w:szCs w:val="24"/>
              </w:rPr>
              <w:t>Testing and materials</w:t>
            </w:r>
          </w:p>
        </w:tc>
        <w:tc>
          <w:tcPr>
            <w:tcW w:w="23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 w:rsidP="00B5023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sz w:val="24"/>
                <w:szCs w:val="24"/>
              </w:rPr>
              <w:t>Includes 3 test cases and a realistic materials list.</w:t>
            </w:r>
          </w:p>
        </w:tc>
        <w:tc>
          <w:tcPr>
            <w:tcW w:w="23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 w:rsidP="00B5023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sz w:val="24"/>
                <w:szCs w:val="24"/>
              </w:rPr>
              <w:t>Includes test cases and materials, with only one minor incomplete detail.</w:t>
            </w:r>
          </w:p>
        </w:tc>
        <w:tc>
          <w:tcPr>
            <w:tcW w:w="23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 w:rsidP="00B5023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sz w:val="24"/>
                <w:szCs w:val="24"/>
              </w:rPr>
              <w:t>Includes some tests or materials, but one requirement is incomplete.</w:t>
            </w:r>
          </w:p>
        </w:tc>
        <w:tc>
          <w:tcPr>
            <w:tcW w:w="22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 w:rsidP="00B5023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sz w:val="24"/>
                <w:szCs w:val="24"/>
              </w:rPr>
              <w:t>Testing plan and materials list are mostly missing.</w:t>
            </w:r>
          </w:p>
        </w:tc>
      </w:tr>
      <w:tr w:rsidR="00337B7D" w:rsidRPr="004B6CA9" w:rsidTr="004B6CA9">
        <w:tc>
          <w:tcPr>
            <w:tcW w:w="1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>
            <w:pPr>
              <w:jc w:val="center"/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b/>
                <w:sz w:val="24"/>
                <w:szCs w:val="24"/>
              </w:rPr>
              <w:t>Criteria</w:t>
            </w:r>
          </w:p>
        </w:tc>
        <w:tc>
          <w:tcPr>
            <w:tcW w:w="2374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>
            <w:pPr>
              <w:jc w:val="center"/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2374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>
            <w:pPr>
              <w:jc w:val="center"/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2374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>
            <w:pPr>
              <w:jc w:val="center"/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261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>
            <w:pPr>
              <w:jc w:val="center"/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</w:tr>
      <w:tr w:rsidR="00337B7D" w:rsidRPr="004B6CA9" w:rsidTr="004B6CA9">
        <w:tc>
          <w:tcPr>
            <w:tcW w:w="1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>
            <w:pPr>
              <w:jc w:val="center"/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b/>
                <w:sz w:val="24"/>
                <w:szCs w:val="24"/>
              </w:rPr>
              <w:t>Punctuality,</w:t>
            </w:r>
          </w:p>
          <w:p w:rsidR="00337B7D" w:rsidRPr="004B6CA9" w:rsidRDefault="00000000">
            <w:pPr>
              <w:jc w:val="center"/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b/>
                <w:sz w:val="24"/>
                <w:szCs w:val="24"/>
              </w:rPr>
              <w:t>Readiness &amp; Respect</w:t>
            </w:r>
          </w:p>
        </w:tc>
        <w:tc>
          <w:tcPr>
            <w:tcW w:w="23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 w:rsidP="00B5023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23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 w:rsidP="00B5023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23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 w:rsidP="00B5023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2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 w:rsidP="00B50230">
            <w:pPr>
              <w:rPr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337B7D" w:rsidRPr="004B6CA9" w:rsidTr="004B6CA9">
        <w:tc>
          <w:tcPr>
            <w:tcW w:w="11203" w:type="dxa"/>
            <w:gridSpan w:val="5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337B7D" w:rsidRPr="004B6CA9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4B6CA9">
              <w:rPr>
                <w:rFonts w:ascii="Arial" w:eastAsia="Arial" w:hAnsi="Arial" w:cs="Arial"/>
                <w:b/>
                <w:sz w:val="24"/>
                <w:szCs w:val="24"/>
              </w:rPr>
              <w:t>Comments:</w:t>
            </w:r>
          </w:p>
          <w:p w:rsidR="007D5A2D" w:rsidRDefault="007D5A2D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:rsidR="002F37FC" w:rsidRDefault="002F37FC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:rsidR="002F37FC" w:rsidRPr="004B6CA9" w:rsidRDefault="002F37FC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:rsidR="007D5A2D" w:rsidRPr="004B6CA9" w:rsidRDefault="007D5A2D">
            <w:pPr>
              <w:rPr>
                <w:sz w:val="24"/>
                <w:szCs w:val="24"/>
              </w:rPr>
            </w:pPr>
          </w:p>
        </w:tc>
      </w:tr>
    </w:tbl>
    <w:p w:rsidR="009903EC" w:rsidRPr="004B6CA9" w:rsidRDefault="009903EC">
      <w:pPr>
        <w:rPr>
          <w:sz w:val="24"/>
          <w:szCs w:val="24"/>
        </w:rPr>
      </w:pPr>
    </w:p>
    <w:sectPr w:rsidR="009903EC" w:rsidRPr="004B6CA9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903019">
    <w:abstractNumId w:val="8"/>
  </w:num>
  <w:num w:numId="2" w16cid:durableId="715356078">
    <w:abstractNumId w:val="6"/>
  </w:num>
  <w:num w:numId="3" w16cid:durableId="1645037915">
    <w:abstractNumId w:val="5"/>
  </w:num>
  <w:num w:numId="4" w16cid:durableId="130826148">
    <w:abstractNumId w:val="4"/>
  </w:num>
  <w:num w:numId="5" w16cid:durableId="779764994">
    <w:abstractNumId w:val="7"/>
  </w:num>
  <w:num w:numId="6" w16cid:durableId="1314800730">
    <w:abstractNumId w:val="3"/>
  </w:num>
  <w:num w:numId="7" w16cid:durableId="487400281">
    <w:abstractNumId w:val="2"/>
  </w:num>
  <w:num w:numId="8" w16cid:durableId="194461801">
    <w:abstractNumId w:val="1"/>
  </w:num>
  <w:num w:numId="9" w16cid:durableId="1561744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7FC"/>
    <w:rsid w:val="00326F90"/>
    <w:rsid w:val="00337B7D"/>
    <w:rsid w:val="004B6CA9"/>
    <w:rsid w:val="007B124C"/>
    <w:rsid w:val="007D5A2D"/>
    <w:rsid w:val="009903EC"/>
    <w:rsid w:val="00A5714B"/>
    <w:rsid w:val="00AA1D8D"/>
    <w:rsid w:val="00B47730"/>
    <w:rsid w:val="00B50230"/>
    <w:rsid w:val="00C76660"/>
    <w:rsid w:val="00CB0664"/>
    <w:rsid w:val="00F733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E6F23C"/>
  <w14:defaultImageDpi w14:val="300"/>
  <w15:docId w15:val="{40C8FE71-9F9F-2C4E-9886-9514F9E9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Porfirio Rios</cp:lastModifiedBy>
  <cp:revision>8</cp:revision>
  <cp:lastPrinted>2026-06-02T17:36:00Z</cp:lastPrinted>
  <dcterms:created xsi:type="dcterms:W3CDTF">2013-12-23T23:15:00Z</dcterms:created>
  <dcterms:modified xsi:type="dcterms:W3CDTF">2026-06-02T17:36:00Z</dcterms:modified>
  <cp:category/>
</cp:coreProperties>
</file>