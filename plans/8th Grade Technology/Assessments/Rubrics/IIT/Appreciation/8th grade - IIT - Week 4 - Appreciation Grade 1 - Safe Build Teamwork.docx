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8E4" w:rsidRPr="00290D70" w:rsidRDefault="008B78E4">
      <w:pPr>
        <w:rPr>
          <w:sz w:val="24"/>
          <w:szCs w:val="24"/>
        </w:rPr>
      </w:pPr>
    </w:p>
    <w:tbl>
      <w:tblPr>
        <w:tblStyle w:val="TableGrid"/>
        <w:tblW w:w="11203" w:type="dxa"/>
        <w:tblLayout w:type="fixed"/>
        <w:tblLook w:val="04A0" w:firstRow="1" w:lastRow="0" w:firstColumn="1" w:lastColumn="0" w:noHBand="0" w:noVBand="1"/>
      </w:tblPr>
      <w:tblGrid>
        <w:gridCol w:w="1820"/>
        <w:gridCol w:w="2630"/>
        <w:gridCol w:w="2118"/>
        <w:gridCol w:w="2374"/>
        <w:gridCol w:w="2261"/>
      </w:tblGrid>
      <w:tr w:rsidR="0081554F" w:rsidRPr="00290D70" w:rsidTr="00290D70">
        <w:tc>
          <w:tcPr>
            <w:tcW w:w="11203" w:type="dxa"/>
            <w:gridSpan w:val="5"/>
            <w:tcMar>
              <w:top w:w="35" w:type="dxa"/>
              <w:left w:w="55" w:type="dxa"/>
              <w:bottom w:w="35" w:type="dxa"/>
              <w:right w:w="55" w:type="dxa"/>
            </w:tcMar>
          </w:tcPr>
          <w:p w:rsidR="00290D70" w:rsidRDefault="003C366D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F1A27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2AC7EDA7" wp14:editId="52F4DB76">
                  <wp:simplePos x="0" y="0"/>
                  <wp:positionH relativeFrom="column">
                    <wp:posOffset>149635</wp:posOffset>
                  </wp:positionH>
                  <wp:positionV relativeFrom="paragraph">
                    <wp:posOffset>189865</wp:posOffset>
                  </wp:positionV>
                  <wp:extent cx="737420" cy="73742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420" cy="73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1554F" w:rsidRPr="00290D70" w:rsidRDefault="00000000">
            <w:pPr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Academia Internacional David</w:t>
            </w:r>
          </w:p>
          <w:p w:rsidR="0081554F" w:rsidRPr="00290D70" w:rsidRDefault="00000000">
            <w:pPr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Robotics and Technology</w:t>
            </w:r>
          </w:p>
          <w:p w:rsidR="0081554F" w:rsidRPr="00290D70" w:rsidRDefault="00000000">
            <w:pPr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2nd Trimester</w:t>
            </w:r>
          </w:p>
          <w:p w:rsidR="0081554F" w:rsidRPr="00290D70" w:rsidRDefault="00000000">
            <w:pPr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Appreciation Summative # 1</w:t>
            </w:r>
          </w:p>
          <w:p w:rsidR="0081554F" w:rsidRPr="00290D70" w:rsidRDefault="00000000">
            <w:pPr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8th A &amp; B</w:t>
            </w:r>
          </w:p>
          <w:p w:rsidR="0081554F" w:rsidRPr="00290D70" w:rsidRDefault="00000000">
            <w:pPr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 xml:space="preserve">Name: ________________________________  </w:t>
            </w:r>
            <w:r w:rsidR="003F0970">
              <w:rPr>
                <w:rFonts w:ascii="Arial" w:eastAsia="Arial" w:hAnsi="Arial" w:cs="Arial"/>
                <w:b/>
                <w:sz w:val="24"/>
                <w:szCs w:val="24"/>
              </w:rPr>
              <w:t xml:space="preserve">  </w:t>
            </w: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 xml:space="preserve"> Date: __________________   Group: 8° A B</w:t>
            </w:r>
          </w:p>
          <w:p w:rsidR="0081554F" w:rsidRPr="00290D70" w:rsidRDefault="00000000">
            <w:pPr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Teacher: Porfirio Rios                  Score: _____ / 40pts</w:t>
            </w:r>
          </w:p>
          <w:p w:rsidR="0081554F" w:rsidRPr="00290D70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Safe Build Teamwork</w:t>
            </w:r>
          </w:p>
          <w:p w:rsidR="008B78E4" w:rsidRPr="00290D70" w:rsidRDefault="008B78E4">
            <w:pPr>
              <w:jc w:val="center"/>
              <w:rPr>
                <w:sz w:val="24"/>
                <w:szCs w:val="24"/>
              </w:rPr>
            </w:pPr>
          </w:p>
        </w:tc>
      </w:tr>
      <w:tr w:rsidR="0081554F" w:rsidRPr="00290D70" w:rsidTr="00290D70">
        <w:tc>
          <w:tcPr>
            <w:tcW w:w="1820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>
            <w:pPr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2630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>
            <w:pPr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2118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>
            <w:pPr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2374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>
            <w:pPr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2261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>
            <w:pPr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</w:tr>
      <w:tr w:rsidR="0081554F" w:rsidRPr="00290D70" w:rsidTr="00290D70">
        <w:tc>
          <w:tcPr>
            <w:tcW w:w="182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Safe material use</w:t>
            </w:r>
          </w:p>
        </w:tc>
        <w:tc>
          <w:tcPr>
            <w:tcW w:w="263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Handles kit, parts, wiring, power and ground, and LED direction safely.</w:t>
            </w:r>
          </w:p>
        </w:tc>
        <w:tc>
          <w:tcPr>
            <w:tcW w:w="211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Uses materials safely with one minor reminder.</w:t>
            </w:r>
          </w:p>
        </w:tc>
        <w:tc>
          <w:tcPr>
            <w:tcW w:w="237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Needs reminders for handling, wiring, or testing.</w:t>
            </w:r>
          </w:p>
        </w:tc>
        <w:tc>
          <w:tcPr>
            <w:tcW w:w="22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Unsafe handling or no safe build evidence.</w:t>
            </w:r>
          </w:p>
        </w:tc>
      </w:tr>
      <w:tr w:rsidR="0081554F" w:rsidRPr="00290D70" w:rsidTr="00290D70">
        <w:tc>
          <w:tcPr>
            <w:tcW w:w="182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Teamwork and roles</w:t>
            </w:r>
          </w:p>
        </w:tc>
        <w:tc>
          <w:tcPr>
            <w:tcW w:w="263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Shares build, code, test, and recorder roles responsibly.</w:t>
            </w:r>
          </w:p>
        </w:tc>
        <w:tc>
          <w:tcPr>
            <w:tcW w:w="211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Usually shares roles and communicates respectfully.</w:t>
            </w:r>
          </w:p>
        </w:tc>
        <w:tc>
          <w:tcPr>
            <w:tcW w:w="237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Roles are uneven or need several reminders.</w:t>
            </w:r>
          </w:p>
        </w:tc>
        <w:tc>
          <w:tcPr>
            <w:tcW w:w="22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Does not participate responsibly.</w:t>
            </w:r>
          </w:p>
        </w:tc>
      </w:tr>
      <w:tr w:rsidR="0081554F" w:rsidRPr="00290D70" w:rsidTr="00290D70">
        <w:tc>
          <w:tcPr>
            <w:tcW w:w="182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Build challenge evidence</w:t>
            </w:r>
          </w:p>
        </w:tc>
        <w:tc>
          <w:tcPr>
            <w:tcW w:w="263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LED or button build is tested and documented with a diagram or photo.</w:t>
            </w:r>
          </w:p>
        </w:tc>
        <w:tc>
          <w:tcPr>
            <w:tcW w:w="211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Build evidence is mostly complete.</w:t>
            </w:r>
          </w:p>
        </w:tc>
        <w:tc>
          <w:tcPr>
            <w:tcW w:w="237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Build evidence is partial or hard to check.</w:t>
            </w:r>
          </w:p>
        </w:tc>
        <w:tc>
          <w:tcPr>
            <w:tcW w:w="22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Build evidence is missing.</w:t>
            </w:r>
          </w:p>
        </w:tc>
      </w:tr>
      <w:tr w:rsidR="0081554F" w:rsidRPr="00290D70" w:rsidTr="00290D70">
        <w:tc>
          <w:tcPr>
            <w:tcW w:w="182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Organization and perseverance</w:t>
            </w:r>
          </w:p>
        </w:tc>
        <w:tc>
          <w:tcPr>
            <w:tcW w:w="263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Keeps parts organized, troubleshoots, and leaves station ready.</w:t>
            </w:r>
          </w:p>
        </w:tc>
        <w:tc>
          <w:tcPr>
            <w:tcW w:w="211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Mostly organized and keeps trying.</w:t>
            </w:r>
          </w:p>
        </w:tc>
        <w:tc>
          <w:tcPr>
            <w:tcW w:w="237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Organization or perseverance needs support.</w:t>
            </w:r>
          </w:p>
        </w:tc>
        <w:tc>
          <w:tcPr>
            <w:tcW w:w="22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Workspace or troubleshooting evidence is poor.</w:t>
            </w:r>
          </w:p>
        </w:tc>
      </w:tr>
      <w:tr w:rsidR="0081554F" w:rsidRPr="00290D70" w:rsidTr="00290D70">
        <w:tc>
          <w:tcPr>
            <w:tcW w:w="1820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2630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2118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2374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261" w:type="dxa"/>
            <w:shd w:val="clear" w:color="auto" w:fill="F2F2F2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</w:tr>
      <w:tr w:rsidR="0081554F" w:rsidRPr="00290D70" w:rsidTr="00290D70">
        <w:tc>
          <w:tcPr>
            <w:tcW w:w="182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Punctuality,</w:t>
            </w:r>
          </w:p>
          <w:p w:rsidR="0081554F" w:rsidRPr="00290D70" w:rsidRDefault="00000000" w:rsidP="00C806B6">
            <w:pPr>
              <w:spacing w:line="276" w:lineRule="auto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Readiness &amp; Respect</w:t>
            </w:r>
          </w:p>
        </w:tc>
        <w:tc>
          <w:tcPr>
            <w:tcW w:w="263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118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374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261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 w:rsidP="00C806B6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81554F" w:rsidRPr="00290D70" w:rsidTr="00290D70">
        <w:tc>
          <w:tcPr>
            <w:tcW w:w="11203" w:type="dxa"/>
            <w:gridSpan w:val="5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:rsidR="0081554F" w:rsidRPr="00290D70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90D70">
              <w:rPr>
                <w:rFonts w:ascii="Arial" w:eastAsia="Arial" w:hAnsi="Arial" w:cs="Arial"/>
                <w:b/>
                <w:sz w:val="24"/>
                <w:szCs w:val="24"/>
              </w:rPr>
              <w:t>Comments:</w:t>
            </w:r>
          </w:p>
          <w:p w:rsidR="008B78E4" w:rsidRPr="00290D70" w:rsidRDefault="008B78E4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:rsidR="008B78E4" w:rsidRDefault="008B78E4">
            <w:pPr>
              <w:rPr>
                <w:sz w:val="24"/>
                <w:szCs w:val="24"/>
              </w:rPr>
            </w:pPr>
          </w:p>
          <w:p w:rsidR="00290D70" w:rsidRDefault="00290D70">
            <w:pPr>
              <w:rPr>
                <w:sz w:val="24"/>
                <w:szCs w:val="24"/>
              </w:rPr>
            </w:pPr>
          </w:p>
          <w:p w:rsidR="00290D70" w:rsidRPr="00290D70" w:rsidRDefault="00290D70">
            <w:pPr>
              <w:rPr>
                <w:sz w:val="24"/>
                <w:szCs w:val="24"/>
              </w:rPr>
            </w:pPr>
          </w:p>
        </w:tc>
      </w:tr>
    </w:tbl>
    <w:p w:rsidR="006D0AD9" w:rsidRPr="00290D70" w:rsidRDefault="00000000">
      <w:pPr>
        <w:rPr>
          <w:sz w:val="24"/>
          <w:szCs w:val="24"/>
        </w:rPr>
      </w:pPr>
      <w:r w:rsidRPr="00290D70">
        <w:rPr>
          <w:sz w:val="24"/>
          <w:szCs w:val="24"/>
        </w:rPr>
        <w:br w:type="page"/>
      </w:r>
    </w:p>
    <w:p w:rsidR="006D0AD9" w:rsidRPr="00290D70" w:rsidRDefault="00000000">
      <w:pPr>
        <w:spacing w:after="160"/>
        <w:jc w:val="center"/>
        <w:rPr>
          <w:sz w:val="24"/>
          <w:szCs w:val="24"/>
        </w:rPr>
      </w:pPr>
      <w:r w:rsidRPr="00290D70">
        <w:rPr>
          <w:rFonts w:ascii="Arial" w:hAnsi="Arial"/>
          <w:b/>
          <w:sz w:val="24"/>
          <w:szCs w:val="24"/>
        </w:rPr>
        <w:lastRenderedPageBreak/>
        <w:t>Safe Build Teamwork Evidence Questions</w:t>
      </w:r>
    </w:p>
    <w:p w:rsidR="006D0AD9" w:rsidRPr="00290D70" w:rsidRDefault="00000000">
      <w:pPr>
        <w:spacing w:after="160"/>
        <w:rPr>
          <w:sz w:val="24"/>
          <w:szCs w:val="24"/>
        </w:rPr>
      </w:pPr>
      <w:r w:rsidRPr="00290D70">
        <w:rPr>
          <w:rFonts w:ascii="Arial" w:hAnsi="Arial"/>
          <w:sz w:val="24"/>
          <w:szCs w:val="24"/>
        </w:rPr>
        <w:t>Use evidence from the Arduino/Freenove build practice. Your answers should support the appreciation grade.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568"/>
      </w:tblGrid>
      <w:tr w:rsidR="006D0AD9" w:rsidRPr="00290D70">
        <w:trPr>
          <w:trHeight w:val="648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r w:rsidRPr="00290D70">
              <w:rPr>
                <w:rFonts w:ascii="Arial" w:hAnsi="Arial"/>
                <w:b/>
                <w:sz w:val="24"/>
                <w:szCs w:val="24"/>
              </w:rPr>
              <w:t>Student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r w:rsidRPr="00290D70">
              <w:rPr>
                <w:rFonts w:ascii="Arial" w:hAnsi="Arial"/>
                <w:sz w:val="24"/>
                <w:szCs w:val="24"/>
              </w:rPr>
              <w:t>Name: ________________________________</w:t>
            </w:r>
          </w:p>
        </w:tc>
      </w:tr>
      <w:tr w:rsidR="006D0AD9" w:rsidRPr="00290D70">
        <w:trPr>
          <w:trHeight w:val="648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r w:rsidRPr="00290D70">
              <w:rPr>
                <w:rFonts w:ascii="Arial" w:hAnsi="Arial"/>
                <w:b/>
                <w:sz w:val="24"/>
                <w:szCs w:val="24"/>
              </w:rPr>
              <w:t>Partner / team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r w:rsidRPr="00290D70">
              <w:rPr>
                <w:rFonts w:ascii="Arial" w:hAnsi="Arial"/>
                <w:sz w:val="24"/>
                <w:szCs w:val="24"/>
              </w:rPr>
              <w:t>Name(s): ________________________________</w:t>
            </w:r>
          </w:p>
        </w:tc>
      </w:tr>
      <w:tr w:rsidR="006D0AD9" w:rsidRPr="00290D70">
        <w:trPr>
          <w:trHeight w:val="792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r w:rsidRPr="00290D70">
              <w:rPr>
                <w:rFonts w:ascii="Arial" w:hAnsi="Arial"/>
                <w:b/>
                <w:sz w:val="24"/>
                <w:szCs w:val="24"/>
              </w:rPr>
              <w:t>Build practiced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>[ ]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LED circuit  </w:t>
            </w: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 xml:space="preserve">   [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] button circuit  </w:t>
            </w: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 xml:space="preserve">   [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] other: ________________________________</w:t>
            </w:r>
          </w:p>
        </w:tc>
      </w:tr>
      <w:tr w:rsidR="006D0AD9" w:rsidRPr="00290D70">
        <w:trPr>
          <w:trHeight w:val="1512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r w:rsidRPr="00290D70">
              <w:rPr>
                <w:rFonts w:ascii="Arial" w:hAnsi="Arial"/>
                <w:b/>
                <w:sz w:val="24"/>
                <w:szCs w:val="24"/>
              </w:rPr>
              <w:t>Safety checks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>[ ]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power disconnected while wiring</w:t>
            </w:r>
            <w:r w:rsidRPr="00290D70">
              <w:rPr>
                <w:sz w:val="24"/>
                <w:szCs w:val="24"/>
              </w:rPr>
              <w:br/>
            </w: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>[ ]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5V and GND checked</w:t>
            </w:r>
            <w:r w:rsidRPr="00290D70">
              <w:rPr>
                <w:sz w:val="24"/>
                <w:szCs w:val="24"/>
              </w:rPr>
              <w:br/>
            </w: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>[ ]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LED direction checked</w:t>
            </w:r>
            <w:r w:rsidRPr="00290D70">
              <w:rPr>
                <w:sz w:val="24"/>
                <w:szCs w:val="24"/>
              </w:rPr>
              <w:br/>
            </w: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>[ ]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wires checked before upload/testing</w:t>
            </w:r>
          </w:p>
        </w:tc>
      </w:tr>
      <w:tr w:rsidR="006D0AD9" w:rsidRPr="00290D70">
        <w:trPr>
          <w:trHeight w:val="720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r w:rsidRPr="00290D70">
              <w:rPr>
                <w:rFonts w:ascii="Arial" w:hAnsi="Arial"/>
                <w:b/>
                <w:sz w:val="24"/>
                <w:szCs w:val="24"/>
              </w:rPr>
              <w:t>Roles used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>[ ]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builder  </w:t>
            </w: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 xml:space="preserve">   [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] coder  </w:t>
            </w: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 xml:space="preserve">   [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] tester  </w:t>
            </w: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 xml:space="preserve">   [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] recorder</w:t>
            </w:r>
          </w:p>
        </w:tc>
      </w:tr>
      <w:tr w:rsidR="006D0AD9" w:rsidRPr="00290D70">
        <w:trPr>
          <w:trHeight w:val="864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r w:rsidRPr="00290D70">
              <w:rPr>
                <w:rFonts w:ascii="Arial" w:hAnsi="Arial"/>
                <w:b/>
                <w:sz w:val="24"/>
                <w:szCs w:val="24"/>
              </w:rPr>
              <w:t>Build evidence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r w:rsidRPr="00290D70">
              <w:rPr>
                <w:rFonts w:ascii="Arial" w:hAnsi="Arial"/>
                <w:sz w:val="24"/>
                <w:szCs w:val="24"/>
              </w:rPr>
              <w:t xml:space="preserve">I documented my circuit with: </w:t>
            </w: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>[ ]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diagram</w:t>
            </w: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 xml:space="preserve">   [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] photo</w:t>
            </w: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 xml:space="preserve">   [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] notes</w:t>
            </w:r>
            <w:proofErr w:type="gramStart"/>
            <w:r w:rsidRPr="00290D70">
              <w:rPr>
                <w:rFonts w:ascii="Arial" w:hAnsi="Arial"/>
                <w:sz w:val="24"/>
                <w:szCs w:val="24"/>
              </w:rPr>
              <w:t xml:space="preserve">   [</w:t>
            </w:r>
            <w:proofErr w:type="gramEnd"/>
            <w:r w:rsidRPr="00290D70">
              <w:rPr>
                <w:rFonts w:ascii="Arial" w:hAnsi="Arial"/>
                <w:sz w:val="24"/>
                <w:szCs w:val="24"/>
              </w:rPr>
              <w:t xml:space="preserve"> ] test result</w:t>
            </w:r>
          </w:p>
        </w:tc>
      </w:tr>
      <w:tr w:rsidR="006D0AD9" w:rsidRPr="00290D70">
        <w:trPr>
          <w:trHeight w:val="2016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r w:rsidRPr="00290D70">
              <w:rPr>
                <w:rFonts w:ascii="Arial" w:hAnsi="Arial"/>
                <w:b/>
                <w:sz w:val="24"/>
                <w:szCs w:val="24"/>
              </w:rPr>
              <w:t>Safe habit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r w:rsidRPr="00290D70">
              <w:rPr>
                <w:rFonts w:ascii="Arial" w:hAnsi="Arial"/>
                <w:sz w:val="24"/>
                <w:szCs w:val="24"/>
              </w:rPr>
              <w:t>A safe build habit that prevented or fixed a problem was</w:t>
            </w:r>
            <w:r w:rsidRPr="00290D70">
              <w:rPr>
                <w:sz w:val="24"/>
                <w:szCs w:val="24"/>
              </w:rPr>
              <w:br/>
            </w:r>
            <w:r w:rsidRPr="00290D70">
              <w:rPr>
                <w:sz w:val="24"/>
                <w:szCs w:val="24"/>
              </w:rPr>
              <w:br/>
            </w:r>
            <w:r w:rsidRPr="00290D70">
              <w:rPr>
                <w:rFonts w:ascii="Arial" w:hAnsi="Arial"/>
                <w:sz w:val="24"/>
                <w:szCs w:val="24"/>
              </w:rPr>
              <w:t>____________________________________________________________________________</w:t>
            </w:r>
            <w:r w:rsidRPr="00290D70">
              <w:rPr>
                <w:sz w:val="24"/>
                <w:szCs w:val="24"/>
              </w:rPr>
              <w:br/>
            </w:r>
            <w:r w:rsidRPr="00290D70">
              <w:rPr>
                <w:sz w:val="24"/>
                <w:szCs w:val="24"/>
              </w:rPr>
              <w:br/>
            </w:r>
            <w:r w:rsidRPr="00290D70">
              <w:rPr>
                <w:rFonts w:ascii="Arial" w:hAnsi="Arial"/>
                <w:sz w:val="24"/>
                <w:szCs w:val="24"/>
              </w:rPr>
              <w:t>____________________________________________________________________________</w:t>
            </w:r>
          </w:p>
        </w:tc>
      </w:tr>
      <w:tr w:rsidR="006D0AD9" w:rsidRPr="00290D70">
        <w:trPr>
          <w:trHeight w:val="1800"/>
          <w:jc w:val="center"/>
        </w:trPr>
        <w:tc>
          <w:tcPr>
            <w:tcW w:w="237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r w:rsidRPr="00290D70">
              <w:rPr>
                <w:rFonts w:ascii="Arial" w:hAnsi="Arial"/>
                <w:b/>
                <w:sz w:val="24"/>
                <w:szCs w:val="24"/>
              </w:rPr>
              <w:t>Next step</w:t>
            </w:r>
          </w:p>
        </w:tc>
        <w:tc>
          <w:tcPr>
            <w:tcW w:w="85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:rsidR="006D0AD9" w:rsidRPr="00290D70" w:rsidRDefault="00000000">
            <w:pPr>
              <w:rPr>
                <w:sz w:val="24"/>
                <w:szCs w:val="24"/>
              </w:rPr>
            </w:pPr>
            <w:r w:rsidRPr="00290D70">
              <w:rPr>
                <w:rFonts w:ascii="Arial" w:hAnsi="Arial"/>
                <w:sz w:val="24"/>
                <w:szCs w:val="24"/>
              </w:rPr>
              <w:t>Next time, our team should improve</w:t>
            </w:r>
            <w:r w:rsidRPr="00290D70">
              <w:rPr>
                <w:sz w:val="24"/>
                <w:szCs w:val="24"/>
              </w:rPr>
              <w:br/>
            </w:r>
            <w:r w:rsidRPr="00290D70">
              <w:rPr>
                <w:sz w:val="24"/>
                <w:szCs w:val="24"/>
              </w:rPr>
              <w:br/>
            </w:r>
            <w:r w:rsidRPr="00290D70">
              <w:rPr>
                <w:rFonts w:ascii="Arial" w:hAnsi="Arial"/>
                <w:sz w:val="24"/>
                <w:szCs w:val="24"/>
              </w:rPr>
              <w:t>____________________________________________________________________________</w:t>
            </w:r>
            <w:r w:rsidRPr="00290D70">
              <w:rPr>
                <w:sz w:val="24"/>
                <w:szCs w:val="24"/>
              </w:rPr>
              <w:br/>
            </w:r>
            <w:r w:rsidRPr="00290D70">
              <w:rPr>
                <w:sz w:val="24"/>
                <w:szCs w:val="24"/>
              </w:rPr>
              <w:br/>
            </w:r>
            <w:r w:rsidRPr="00290D70">
              <w:rPr>
                <w:rFonts w:ascii="Arial" w:hAnsi="Arial"/>
                <w:sz w:val="24"/>
                <w:szCs w:val="24"/>
              </w:rPr>
              <w:t>____________________________________________________________________________</w:t>
            </w:r>
          </w:p>
        </w:tc>
      </w:tr>
    </w:tbl>
    <w:p w:rsidR="00C52213" w:rsidRPr="00290D70" w:rsidRDefault="00C52213">
      <w:pPr>
        <w:rPr>
          <w:sz w:val="24"/>
          <w:szCs w:val="24"/>
        </w:rPr>
      </w:pPr>
    </w:p>
    <w:sectPr w:rsidR="00C52213" w:rsidRPr="00290D70" w:rsidSect="00034616">
      <w:pgSz w:w="12240" w:h="15840"/>
      <w:pgMar w:top="547" w:right="518" w:bottom="547" w:left="5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09490">
    <w:abstractNumId w:val="8"/>
  </w:num>
  <w:num w:numId="2" w16cid:durableId="1424184989">
    <w:abstractNumId w:val="6"/>
  </w:num>
  <w:num w:numId="3" w16cid:durableId="1797328864">
    <w:abstractNumId w:val="5"/>
  </w:num>
  <w:num w:numId="4" w16cid:durableId="845554947">
    <w:abstractNumId w:val="4"/>
  </w:num>
  <w:num w:numId="5" w16cid:durableId="1586916363">
    <w:abstractNumId w:val="7"/>
  </w:num>
  <w:num w:numId="6" w16cid:durableId="1868981279">
    <w:abstractNumId w:val="3"/>
  </w:num>
  <w:num w:numId="7" w16cid:durableId="1192887351">
    <w:abstractNumId w:val="2"/>
  </w:num>
  <w:num w:numId="8" w16cid:durableId="1761677316">
    <w:abstractNumId w:val="1"/>
  </w:num>
  <w:num w:numId="9" w16cid:durableId="23744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D70"/>
    <w:rsid w:val="0029639D"/>
    <w:rsid w:val="00326F90"/>
    <w:rsid w:val="003C366D"/>
    <w:rsid w:val="003F0970"/>
    <w:rsid w:val="006D0AD9"/>
    <w:rsid w:val="0081554F"/>
    <w:rsid w:val="008B78E4"/>
    <w:rsid w:val="009E0481"/>
    <w:rsid w:val="00AA1D8D"/>
    <w:rsid w:val="00B47730"/>
    <w:rsid w:val="00C52213"/>
    <w:rsid w:val="00C76660"/>
    <w:rsid w:val="00C806B6"/>
    <w:rsid w:val="00CB0664"/>
    <w:rsid w:val="00E11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4F144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7</cp:revision>
  <cp:lastPrinted>2026-06-02T17:16:00Z</cp:lastPrinted>
  <dcterms:created xsi:type="dcterms:W3CDTF">2013-12-23T23:15:00Z</dcterms:created>
  <dcterms:modified xsi:type="dcterms:W3CDTF">2026-06-02T17:41:00Z</dcterms:modified>
  <cp:category/>
</cp:coreProperties>
</file>