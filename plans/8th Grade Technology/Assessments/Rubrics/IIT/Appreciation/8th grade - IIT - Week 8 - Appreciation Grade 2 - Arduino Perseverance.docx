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1A27" w:rsidRDefault="008F1A27"/>
    <w:tbl>
      <w:tblPr>
        <w:tblStyle w:val="TableGrid"/>
        <w:tblW w:w="11203" w:type="dxa"/>
        <w:tblLayout w:type="fixed"/>
        <w:tblLook w:val="04A0" w:firstRow="1" w:lastRow="0" w:firstColumn="1" w:lastColumn="0" w:noHBand="0" w:noVBand="1"/>
      </w:tblPr>
      <w:tblGrid>
        <w:gridCol w:w="1820"/>
        <w:gridCol w:w="2374"/>
        <w:gridCol w:w="2374"/>
        <w:gridCol w:w="2374"/>
        <w:gridCol w:w="2261"/>
      </w:tblGrid>
      <w:tr w:rsidR="00FA46F3" w:rsidRPr="008F1A27">
        <w:tc>
          <w:tcPr>
            <w:tcW w:w="11348" w:type="dxa"/>
            <w:gridSpan w:val="5"/>
            <w:tcMar>
              <w:top w:w="35" w:type="dxa"/>
              <w:left w:w="55" w:type="dxa"/>
              <w:bottom w:w="35" w:type="dxa"/>
              <w:right w:w="55" w:type="dxa"/>
            </w:tcMar>
          </w:tcPr>
          <w:p w:rsidR="008F1A27" w:rsidRDefault="00BA264B" w:rsidP="002F6723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F1A27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261005</wp:posOffset>
                  </wp:positionH>
                  <wp:positionV relativeFrom="paragraph">
                    <wp:posOffset>200045</wp:posOffset>
                  </wp:positionV>
                  <wp:extent cx="737420" cy="73742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894" cy="741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A46F3" w:rsidRPr="008F1A27" w:rsidRDefault="00000000" w:rsidP="002F6723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b/>
                <w:sz w:val="24"/>
                <w:szCs w:val="24"/>
              </w:rPr>
              <w:t>Academia Internacional David</w:t>
            </w:r>
          </w:p>
          <w:p w:rsidR="00FA46F3" w:rsidRPr="008F1A27" w:rsidRDefault="00000000" w:rsidP="002F6723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b/>
                <w:sz w:val="24"/>
                <w:szCs w:val="24"/>
              </w:rPr>
              <w:t>Robotics and Technology</w:t>
            </w:r>
          </w:p>
          <w:p w:rsidR="00FA46F3" w:rsidRPr="008F1A27" w:rsidRDefault="00000000" w:rsidP="002F6723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b/>
                <w:sz w:val="24"/>
                <w:szCs w:val="24"/>
              </w:rPr>
              <w:t>2nd Trimester</w:t>
            </w:r>
          </w:p>
          <w:p w:rsidR="00FA46F3" w:rsidRPr="008F1A27" w:rsidRDefault="00000000" w:rsidP="002F6723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b/>
                <w:sz w:val="24"/>
                <w:szCs w:val="24"/>
              </w:rPr>
              <w:t>Appreciation Summative # 2</w:t>
            </w:r>
          </w:p>
          <w:p w:rsidR="00FA46F3" w:rsidRPr="008F1A27" w:rsidRDefault="00000000" w:rsidP="002F6723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b/>
                <w:sz w:val="24"/>
                <w:szCs w:val="24"/>
              </w:rPr>
              <w:t>8th A &amp; B</w:t>
            </w:r>
          </w:p>
          <w:p w:rsidR="00FA46F3" w:rsidRPr="008F1A27" w:rsidRDefault="00000000" w:rsidP="002F6723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b/>
                <w:sz w:val="24"/>
                <w:szCs w:val="24"/>
              </w:rPr>
              <w:t>Name: ________________________________   Date: __________________   Group: 8° A B</w:t>
            </w:r>
          </w:p>
          <w:p w:rsidR="00FA46F3" w:rsidRPr="008F1A27" w:rsidRDefault="00000000" w:rsidP="002F6723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b/>
                <w:sz w:val="24"/>
                <w:szCs w:val="24"/>
              </w:rPr>
              <w:t>Teacher: Porfirio Rios                  Score: _____ / 40pts</w:t>
            </w:r>
          </w:p>
          <w:p w:rsidR="00FA46F3" w:rsidRDefault="00000000" w:rsidP="002F6723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b/>
                <w:sz w:val="24"/>
                <w:szCs w:val="24"/>
              </w:rPr>
              <w:t>Arduino Perseverance</w:t>
            </w:r>
          </w:p>
          <w:p w:rsidR="008F1A27" w:rsidRPr="008F1A27" w:rsidRDefault="008F1A27" w:rsidP="002F6723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A46F3" w:rsidRPr="008F1A27">
        <w:tc>
          <w:tcPr>
            <w:tcW w:w="1843" w:type="dxa"/>
            <w:shd w:val="clear" w:color="auto" w:fill="F2F2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2F6723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b/>
                <w:sz w:val="24"/>
                <w:szCs w:val="24"/>
              </w:rPr>
              <w:t>Criteria</w:t>
            </w:r>
          </w:p>
        </w:tc>
        <w:tc>
          <w:tcPr>
            <w:tcW w:w="2405" w:type="dxa"/>
            <w:shd w:val="clear" w:color="auto" w:fill="F2F2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2F6723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2405" w:type="dxa"/>
            <w:shd w:val="clear" w:color="auto" w:fill="F2F2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2F6723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2405" w:type="dxa"/>
            <w:shd w:val="clear" w:color="auto" w:fill="F2F2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2F6723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2290" w:type="dxa"/>
            <w:shd w:val="clear" w:color="auto" w:fill="F2F2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2F6723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</w:tr>
      <w:tr w:rsidR="00FA46F3" w:rsidRPr="008F1A27">
        <w:tc>
          <w:tcPr>
            <w:tcW w:w="184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2F672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b/>
                <w:sz w:val="24"/>
                <w:szCs w:val="24"/>
              </w:rPr>
              <w:t>Perseverance during testing</w:t>
            </w:r>
          </w:p>
        </w:tc>
        <w:tc>
          <w:tcPr>
            <w:tcW w:w="240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5B5D9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sz w:val="24"/>
                <w:szCs w:val="24"/>
              </w:rPr>
              <w:t>Keeps trying through wiring, code, or upload issues and records result.</w:t>
            </w:r>
          </w:p>
        </w:tc>
        <w:tc>
          <w:tcPr>
            <w:tcW w:w="240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5B5D9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sz w:val="24"/>
                <w:szCs w:val="24"/>
              </w:rPr>
              <w:t>Usually keeps trying and records result.</w:t>
            </w:r>
          </w:p>
        </w:tc>
        <w:tc>
          <w:tcPr>
            <w:tcW w:w="240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5B5D9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sz w:val="24"/>
                <w:szCs w:val="24"/>
              </w:rPr>
              <w:t>Needs support to keep testing or explain.</w:t>
            </w:r>
          </w:p>
        </w:tc>
        <w:tc>
          <w:tcPr>
            <w:tcW w:w="22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5B5D9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sz w:val="24"/>
                <w:szCs w:val="24"/>
              </w:rPr>
              <w:t>Stops without useful testing evidence.</w:t>
            </w:r>
          </w:p>
        </w:tc>
      </w:tr>
      <w:tr w:rsidR="00FA46F3" w:rsidRPr="008F1A27">
        <w:tc>
          <w:tcPr>
            <w:tcW w:w="184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2F672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b/>
                <w:sz w:val="24"/>
                <w:szCs w:val="24"/>
              </w:rPr>
              <w:t>Organization of evidence</w:t>
            </w:r>
          </w:p>
        </w:tc>
        <w:tc>
          <w:tcPr>
            <w:tcW w:w="240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5B5D9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sz w:val="24"/>
                <w:szCs w:val="24"/>
              </w:rPr>
              <w:t>Diagrams, code, photos, notes, or tests are organized.</w:t>
            </w:r>
          </w:p>
        </w:tc>
        <w:tc>
          <w:tcPr>
            <w:tcW w:w="240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5B5D9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sz w:val="24"/>
                <w:szCs w:val="24"/>
              </w:rPr>
              <w:t>Evidence is mostly organized.</w:t>
            </w:r>
          </w:p>
        </w:tc>
        <w:tc>
          <w:tcPr>
            <w:tcW w:w="240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5B5D9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sz w:val="24"/>
                <w:szCs w:val="24"/>
              </w:rPr>
              <w:t>Evidence is partial or hard to check.</w:t>
            </w:r>
          </w:p>
        </w:tc>
        <w:tc>
          <w:tcPr>
            <w:tcW w:w="22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5B5D9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sz w:val="24"/>
                <w:szCs w:val="24"/>
              </w:rPr>
              <w:t>Evidence is missing.</w:t>
            </w:r>
          </w:p>
        </w:tc>
      </w:tr>
      <w:tr w:rsidR="00FA46F3" w:rsidRPr="008F1A27">
        <w:tc>
          <w:tcPr>
            <w:tcW w:w="184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2F672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b/>
                <w:sz w:val="24"/>
                <w:szCs w:val="24"/>
              </w:rPr>
              <w:t>Feedback and improvement</w:t>
            </w:r>
          </w:p>
        </w:tc>
        <w:tc>
          <w:tcPr>
            <w:tcW w:w="240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5B5D9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sz w:val="24"/>
                <w:szCs w:val="24"/>
              </w:rPr>
              <w:t>Uses feedback or a checklist to improve build or code.</w:t>
            </w:r>
          </w:p>
        </w:tc>
        <w:tc>
          <w:tcPr>
            <w:tcW w:w="240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5B5D9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sz w:val="24"/>
                <w:szCs w:val="24"/>
              </w:rPr>
              <w:t>Uses feedback for a basic improvement.</w:t>
            </w:r>
          </w:p>
        </w:tc>
        <w:tc>
          <w:tcPr>
            <w:tcW w:w="240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5B5D9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sz w:val="24"/>
                <w:szCs w:val="24"/>
              </w:rPr>
              <w:t>Feedback or improvement is unclear.</w:t>
            </w:r>
          </w:p>
        </w:tc>
        <w:tc>
          <w:tcPr>
            <w:tcW w:w="22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5B5D9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sz w:val="24"/>
                <w:szCs w:val="24"/>
              </w:rPr>
              <w:t>No feedback response or improvement.</w:t>
            </w:r>
          </w:p>
        </w:tc>
      </w:tr>
      <w:tr w:rsidR="00FA46F3" w:rsidRPr="008F1A27">
        <w:tc>
          <w:tcPr>
            <w:tcW w:w="184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2F672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b/>
                <w:sz w:val="24"/>
                <w:szCs w:val="24"/>
              </w:rPr>
              <w:t>Integrated practice challenge</w:t>
            </w:r>
          </w:p>
        </w:tc>
        <w:tc>
          <w:tcPr>
            <w:tcW w:w="240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5B5D9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sz w:val="24"/>
                <w:szCs w:val="24"/>
              </w:rPr>
              <w:t>Builds and tests one challenge with one input and one output.</w:t>
            </w:r>
          </w:p>
        </w:tc>
        <w:tc>
          <w:tcPr>
            <w:tcW w:w="240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5B5D9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sz w:val="24"/>
                <w:szCs w:val="24"/>
              </w:rPr>
              <w:t>Challenge mostly works.</w:t>
            </w:r>
          </w:p>
        </w:tc>
        <w:tc>
          <w:tcPr>
            <w:tcW w:w="240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5B5D9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sz w:val="24"/>
                <w:szCs w:val="24"/>
              </w:rPr>
              <w:t>Input, output, or test result is incomplete.</w:t>
            </w:r>
          </w:p>
        </w:tc>
        <w:tc>
          <w:tcPr>
            <w:tcW w:w="22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5B5D9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sz w:val="24"/>
                <w:szCs w:val="24"/>
              </w:rPr>
              <w:t>Challenge evidence is missing.</w:t>
            </w:r>
          </w:p>
        </w:tc>
      </w:tr>
      <w:tr w:rsidR="00FA46F3" w:rsidRPr="008F1A27">
        <w:tc>
          <w:tcPr>
            <w:tcW w:w="1843" w:type="dxa"/>
            <w:shd w:val="clear" w:color="auto" w:fill="F2F2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2F6723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b/>
                <w:sz w:val="24"/>
                <w:szCs w:val="24"/>
              </w:rPr>
              <w:t>Criteria</w:t>
            </w:r>
          </w:p>
        </w:tc>
        <w:tc>
          <w:tcPr>
            <w:tcW w:w="2405" w:type="dxa"/>
            <w:shd w:val="clear" w:color="auto" w:fill="F2F2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2F6723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2405" w:type="dxa"/>
            <w:shd w:val="clear" w:color="auto" w:fill="F2F2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2F6723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2405" w:type="dxa"/>
            <w:shd w:val="clear" w:color="auto" w:fill="F2F2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2F6723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290" w:type="dxa"/>
            <w:shd w:val="clear" w:color="auto" w:fill="F2F2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2F6723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</w:tr>
      <w:tr w:rsidR="00FA46F3" w:rsidRPr="008F1A27">
        <w:tc>
          <w:tcPr>
            <w:tcW w:w="184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5B5D9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b/>
                <w:sz w:val="24"/>
                <w:szCs w:val="24"/>
              </w:rPr>
              <w:t>Punctuality,</w:t>
            </w:r>
          </w:p>
          <w:p w:rsidR="00FA46F3" w:rsidRPr="008F1A27" w:rsidRDefault="00000000" w:rsidP="005B5D9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b/>
                <w:sz w:val="24"/>
                <w:szCs w:val="24"/>
              </w:rPr>
              <w:t>Readiness &amp; Respect</w:t>
            </w:r>
          </w:p>
        </w:tc>
        <w:tc>
          <w:tcPr>
            <w:tcW w:w="240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5B5D9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240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5B5D9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240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5B5D9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2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Pr="008F1A27" w:rsidRDefault="00000000" w:rsidP="005B5D9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FA46F3" w:rsidRPr="008F1A27">
        <w:tc>
          <w:tcPr>
            <w:tcW w:w="11348" w:type="dxa"/>
            <w:gridSpan w:val="5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FA46F3" w:rsidRDefault="00000000" w:rsidP="002F6723">
            <w:pPr>
              <w:spacing w:line="276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F1A27">
              <w:rPr>
                <w:rFonts w:ascii="Arial" w:eastAsia="Arial" w:hAnsi="Arial" w:cs="Arial"/>
                <w:b/>
                <w:sz w:val="24"/>
                <w:szCs w:val="24"/>
              </w:rPr>
              <w:t>Comments:</w:t>
            </w:r>
          </w:p>
          <w:p w:rsidR="002F6723" w:rsidRDefault="002F6723" w:rsidP="002F6723">
            <w:pPr>
              <w:spacing w:line="276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:rsidR="002F6723" w:rsidRDefault="002F6723" w:rsidP="002F6723">
            <w:pPr>
              <w:spacing w:line="276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:rsidR="008F1A27" w:rsidRDefault="008F1A27" w:rsidP="002F6723">
            <w:pPr>
              <w:spacing w:line="276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:rsidR="008F1A27" w:rsidRPr="008F1A27" w:rsidRDefault="008F1A27" w:rsidP="002F672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A02604" w:rsidRPr="008F1A27" w:rsidRDefault="00000000">
      <w:pPr>
        <w:rPr>
          <w:rFonts w:ascii="Arial" w:hAnsi="Arial" w:cs="Arial"/>
          <w:sz w:val="24"/>
          <w:szCs w:val="24"/>
        </w:rPr>
      </w:pPr>
      <w:r w:rsidRPr="008F1A27">
        <w:rPr>
          <w:rFonts w:ascii="Arial" w:hAnsi="Arial" w:cs="Arial"/>
          <w:sz w:val="24"/>
          <w:szCs w:val="24"/>
        </w:rPr>
        <w:br w:type="page"/>
      </w:r>
    </w:p>
    <w:p w:rsidR="00A02604" w:rsidRPr="008F1A27" w:rsidRDefault="00000000" w:rsidP="00E85A72">
      <w:pPr>
        <w:spacing w:after="160" w:line="360" w:lineRule="auto"/>
        <w:jc w:val="center"/>
        <w:rPr>
          <w:rFonts w:ascii="Arial" w:hAnsi="Arial" w:cs="Arial"/>
          <w:sz w:val="24"/>
          <w:szCs w:val="24"/>
        </w:rPr>
      </w:pPr>
      <w:r w:rsidRPr="008F1A27">
        <w:rPr>
          <w:rFonts w:ascii="Arial" w:hAnsi="Arial" w:cs="Arial"/>
          <w:b/>
          <w:sz w:val="24"/>
          <w:szCs w:val="24"/>
        </w:rPr>
        <w:lastRenderedPageBreak/>
        <w:t>Arduino Perseverance Self-Reflection Questions</w:t>
      </w:r>
    </w:p>
    <w:p w:rsidR="00A02604" w:rsidRPr="008F1A27" w:rsidRDefault="00000000" w:rsidP="00E85A72">
      <w:pPr>
        <w:spacing w:after="160" w:line="360" w:lineRule="auto"/>
        <w:rPr>
          <w:rFonts w:ascii="Arial" w:hAnsi="Arial" w:cs="Arial"/>
          <w:sz w:val="24"/>
          <w:szCs w:val="24"/>
        </w:rPr>
      </w:pPr>
      <w:r w:rsidRPr="008F1A27">
        <w:rPr>
          <w:rFonts w:ascii="Arial" w:hAnsi="Arial" w:cs="Arial"/>
          <w:sz w:val="24"/>
          <w:szCs w:val="24"/>
        </w:rPr>
        <w:t>Use evidence from Arduino testing, feedback, and improvement. Your answers should support the appreciation grade.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568"/>
      </w:tblGrid>
      <w:tr w:rsidR="00A02604" w:rsidRPr="008F1A27">
        <w:trPr>
          <w:trHeight w:val="648"/>
          <w:jc w:val="center"/>
        </w:trPr>
        <w:tc>
          <w:tcPr>
            <w:tcW w:w="237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A02604" w:rsidRPr="008F1A27" w:rsidRDefault="00000000" w:rsidP="00E85A7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hAnsi="Arial" w:cs="Arial"/>
                <w:b/>
                <w:sz w:val="24"/>
                <w:szCs w:val="24"/>
              </w:rPr>
              <w:t>Student</w:t>
            </w:r>
          </w:p>
        </w:tc>
        <w:tc>
          <w:tcPr>
            <w:tcW w:w="856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A02604" w:rsidRPr="008F1A27" w:rsidRDefault="00000000" w:rsidP="00E85A7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hAnsi="Arial" w:cs="Arial"/>
                <w:sz w:val="24"/>
                <w:szCs w:val="24"/>
              </w:rPr>
              <w:t>Name: ________________________________</w:t>
            </w:r>
          </w:p>
        </w:tc>
      </w:tr>
      <w:tr w:rsidR="00A02604" w:rsidRPr="008F1A27">
        <w:trPr>
          <w:trHeight w:val="1800"/>
          <w:jc w:val="center"/>
        </w:trPr>
        <w:tc>
          <w:tcPr>
            <w:tcW w:w="237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A02604" w:rsidRPr="008F1A27" w:rsidRDefault="00000000" w:rsidP="00E85A7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hAnsi="Arial" w:cs="Arial"/>
                <w:b/>
                <w:sz w:val="24"/>
                <w:szCs w:val="24"/>
              </w:rPr>
              <w:t>Problem I kept working on</w:t>
            </w:r>
          </w:p>
        </w:tc>
        <w:tc>
          <w:tcPr>
            <w:tcW w:w="856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A02604" w:rsidRPr="008F1A27" w:rsidRDefault="00000000" w:rsidP="00E85A7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hAnsi="Arial" w:cs="Arial"/>
                <w:sz w:val="24"/>
                <w:szCs w:val="24"/>
              </w:rPr>
              <w:t>The Arduino problem was</w:t>
            </w:r>
            <w:r w:rsidRPr="008F1A27">
              <w:rPr>
                <w:rFonts w:ascii="Arial" w:hAnsi="Arial" w:cs="Arial"/>
                <w:sz w:val="24"/>
                <w:szCs w:val="24"/>
              </w:rPr>
              <w:br/>
            </w:r>
            <w:r w:rsidRPr="008F1A27">
              <w:rPr>
                <w:rFonts w:ascii="Arial" w:hAnsi="Arial" w:cs="Arial"/>
                <w:sz w:val="24"/>
                <w:szCs w:val="24"/>
              </w:rPr>
              <w:br/>
              <w:t>______________________________________________________________</w:t>
            </w:r>
            <w:r w:rsidRPr="008F1A27">
              <w:rPr>
                <w:rFonts w:ascii="Arial" w:hAnsi="Arial" w:cs="Arial"/>
                <w:sz w:val="24"/>
                <w:szCs w:val="24"/>
              </w:rPr>
              <w:br/>
            </w:r>
            <w:r w:rsidRPr="008F1A27">
              <w:rPr>
                <w:rFonts w:ascii="Arial" w:hAnsi="Arial" w:cs="Arial"/>
                <w:sz w:val="24"/>
                <w:szCs w:val="24"/>
              </w:rPr>
              <w:br/>
              <w:t>______________________________________________________________</w:t>
            </w:r>
          </w:p>
        </w:tc>
      </w:tr>
      <w:tr w:rsidR="00A02604" w:rsidRPr="008F1A27">
        <w:trPr>
          <w:trHeight w:val="864"/>
          <w:jc w:val="center"/>
        </w:trPr>
        <w:tc>
          <w:tcPr>
            <w:tcW w:w="237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A02604" w:rsidRPr="008F1A27" w:rsidRDefault="00000000" w:rsidP="00E85A7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hAnsi="Arial" w:cs="Arial"/>
                <w:b/>
                <w:sz w:val="24"/>
                <w:szCs w:val="24"/>
              </w:rPr>
              <w:t>Evidence used</w:t>
            </w:r>
          </w:p>
        </w:tc>
        <w:tc>
          <w:tcPr>
            <w:tcW w:w="856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A02604" w:rsidRPr="008F1A27" w:rsidRDefault="00000000" w:rsidP="00E85A7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8F1A27">
              <w:rPr>
                <w:rFonts w:ascii="Arial" w:hAnsi="Arial" w:cs="Arial"/>
                <w:sz w:val="24"/>
                <w:szCs w:val="24"/>
              </w:rPr>
              <w:t>[ ]</w:t>
            </w:r>
            <w:proofErr w:type="gramEnd"/>
            <w:r w:rsidRPr="008F1A27">
              <w:rPr>
                <w:rFonts w:ascii="Arial" w:hAnsi="Arial" w:cs="Arial"/>
                <w:sz w:val="24"/>
                <w:szCs w:val="24"/>
              </w:rPr>
              <w:t xml:space="preserve"> diagram  </w:t>
            </w:r>
            <w:proofErr w:type="gramStart"/>
            <w:r w:rsidRPr="008F1A27">
              <w:rPr>
                <w:rFonts w:ascii="Arial" w:hAnsi="Arial" w:cs="Arial"/>
                <w:sz w:val="24"/>
                <w:szCs w:val="24"/>
              </w:rPr>
              <w:t xml:space="preserve">   [</w:t>
            </w:r>
            <w:proofErr w:type="gramEnd"/>
            <w:r w:rsidRPr="008F1A27">
              <w:rPr>
                <w:rFonts w:ascii="Arial" w:hAnsi="Arial" w:cs="Arial"/>
                <w:sz w:val="24"/>
                <w:szCs w:val="24"/>
              </w:rPr>
              <w:t xml:space="preserve"> ] code  </w:t>
            </w:r>
            <w:proofErr w:type="gramStart"/>
            <w:r w:rsidRPr="008F1A27">
              <w:rPr>
                <w:rFonts w:ascii="Arial" w:hAnsi="Arial" w:cs="Arial"/>
                <w:sz w:val="24"/>
                <w:szCs w:val="24"/>
              </w:rPr>
              <w:t xml:space="preserve">   [</w:t>
            </w:r>
            <w:proofErr w:type="gramEnd"/>
            <w:r w:rsidRPr="008F1A27">
              <w:rPr>
                <w:rFonts w:ascii="Arial" w:hAnsi="Arial" w:cs="Arial"/>
                <w:sz w:val="24"/>
                <w:szCs w:val="24"/>
              </w:rPr>
              <w:t xml:space="preserve"> ] photo  </w:t>
            </w:r>
            <w:proofErr w:type="gramStart"/>
            <w:r w:rsidRPr="008F1A27">
              <w:rPr>
                <w:rFonts w:ascii="Arial" w:hAnsi="Arial" w:cs="Arial"/>
                <w:sz w:val="24"/>
                <w:szCs w:val="24"/>
              </w:rPr>
              <w:t xml:space="preserve">   [</w:t>
            </w:r>
            <w:proofErr w:type="gramEnd"/>
            <w:r w:rsidRPr="008F1A27">
              <w:rPr>
                <w:rFonts w:ascii="Arial" w:hAnsi="Arial" w:cs="Arial"/>
                <w:sz w:val="24"/>
                <w:szCs w:val="24"/>
              </w:rPr>
              <w:t xml:space="preserve"> ] Serial Monitor/test note</w:t>
            </w:r>
          </w:p>
        </w:tc>
      </w:tr>
      <w:tr w:rsidR="00A02604" w:rsidRPr="008F1A27">
        <w:trPr>
          <w:trHeight w:val="1800"/>
          <w:jc w:val="center"/>
        </w:trPr>
        <w:tc>
          <w:tcPr>
            <w:tcW w:w="237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A02604" w:rsidRPr="008F1A27" w:rsidRDefault="00000000" w:rsidP="00E85A7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hAnsi="Arial" w:cs="Arial"/>
                <w:b/>
                <w:sz w:val="24"/>
                <w:szCs w:val="24"/>
              </w:rPr>
              <w:t>What I changed</w:t>
            </w:r>
          </w:p>
        </w:tc>
        <w:tc>
          <w:tcPr>
            <w:tcW w:w="856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E85A72" w:rsidRDefault="00000000" w:rsidP="00E85A7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hAnsi="Arial" w:cs="Arial"/>
                <w:sz w:val="24"/>
                <w:szCs w:val="24"/>
              </w:rPr>
              <w:t>I changed or checked</w:t>
            </w:r>
            <w:r w:rsidRPr="008F1A27">
              <w:rPr>
                <w:rFonts w:ascii="Arial" w:hAnsi="Arial" w:cs="Arial"/>
                <w:sz w:val="24"/>
                <w:szCs w:val="24"/>
              </w:rPr>
              <w:br/>
            </w:r>
            <w:r w:rsidRPr="008F1A27">
              <w:rPr>
                <w:rFonts w:ascii="Arial" w:hAnsi="Arial" w:cs="Arial"/>
                <w:sz w:val="24"/>
                <w:szCs w:val="24"/>
              </w:rPr>
              <w:br/>
            </w:r>
            <w:r w:rsidR="00E85A72" w:rsidRPr="008F1A27">
              <w:rPr>
                <w:rFonts w:ascii="Arial" w:hAnsi="Arial" w:cs="Arial"/>
                <w:sz w:val="24"/>
                <w:szCs w:val="24"/>
              </w:rPr>
              <w:t>______________________________________________________________</w:t>
            </w:r>
          </w:p>
          <w:p w:rsidR="00E85A72" w:rsidRPr="008F1A27" w:rsidRDefault="00000000" w:rsidP="00E85A7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hAnsi="Arial" w:cs="Arial"/>
                <w:sz w:val="24"/>
                <w:szCs w:val="24"/>
              </w:rPr>
              <w:br/>
            </w:r>
            <w:r w:rsidR="00E85A72" w:rsidRPr="008F1A27">
              <w:rPr>
                <w:rFonts w:ascii="Arial" w:hAnsi="Arial" w:cs="Arial"/>
                <w:sz w:val="24"/>
                <w:szCs w:val="24"/>
              </w:rPr>
              <w:t>______________________________________________________________</w:t>
            </w:r>
          </w:p>
        </w:tc>
      </w:tr>
      <w:tr w:rsidR="00A02604" w:rsidRPr="008F1A27">
        <w:trPr>
          <w:trHeight w:val="1656"/>
          <w:jc w:val="center"/>
        </w:trPr>
        <w:tc>
          <w:tcPr>
            <w:tcW w:w="237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A02604" w:rsidRPr="008F1A27" w:rsidRDefault="00000000" w:rsidP="00E85A7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hAnsi="Arial" w:cs="Arial"/>
                <w:b/>
                <w:sz w:val="24"/>
                <w:szCs w:val="24"/>
              </w:rPr>
              <w:t>Feedback/checklist</w:t>
            </w:r>
          </w:p>
        </w:tc>
        <w:tc>
          <w:tcPr>
            <w:tcW w:w="856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A02604" w:rsidRPr="008F1A27" w:rsidRDefault="00000000" w:rsidP="00E85A7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hAnsi="Arial" w:cs="Arial"/>
                <w:sz w:val="24"/>
                <w:szCs w:val="24"/>
              </w:rPr>
              <w:t>Feedback or checklist item used:</w:t>
            </w:r>
            <w:r w:rsidRPr="008F1A27">
              <w:rPr>
                <w:rFonts w:ascii="Arial" w:hAnsi="Arial" w:cs="Arial"/>
                <w:sz w:val="24"/>
                <w:szCs w:val="24"/>
              </w:rPr>
              <w:br/>
            </w:r>
            <w:r w:rsidRPr="008F1A27">
              <w:rPr>
                <w:rFonts w:ascii="Arial" w:hAnsi="Arial" w:cs="Arial"/>
                <w:sz w:val="24"/>
                <w:szCs w:val="24"/>
              </w:rPr>
              <w:br/>
            </w:r>
            <w:r w:rsidR="00E85A72" w:rsidRPr="008F1A27">
              <w:rPr>
                <w:rFonts w:ascii="Arial" w:hAnsi="Arial" w:cs="Arial"/>
                <w:sz w:val="24"/>
                <w:szCs w:val="24"/>
              </w:rPr>
              <w:t>______________________________________________________________</w:t>
            </w:r>
            <w:r w:rsidRPr="008F1A27">
              <w:rPr>
                <w:rFonts w:ascii="Arial" w:hAnsi="Arial" w:cs="Arial"/>
                <w:sz w:val="24"/>
                <w:szCs w:val="24"/>
              </w:rPr>
              <w:br/>
            </w:r>
            <w:r w:rsidRPr="008F1A27">
              <w:rPr>
                <w:rFonts w:ascii="Arial" w:hAnsi="Arial" w:cs="Arial"/>
                <w:sz w:val="24"/>
                <w:szCs w:val="24"/>
              </w:rPr>
              <w:br/>
            </w:r>
            <w:r w:rsidR="00E85A72" w:rsidRPr="008F1A27">
              <w:rPr>
                <w:rFonts w:ascii="Arial" w:hAnsi="Arial" w:cs="Arial"/>
                <w:sz w:val="24"/>
                <w:szCs w:val="24"/>
              </w:rPr>
              <w:t>______________________________________________________________</w:t>
            </w:r>
          </w:p>
        </w:tc>
      </w:tr>
      <w:tr w:rsidR="00A02604" w:rsidRPr="008F1A27">
        <w:trPr>
          <w:trHeight w:val="1656"/>
          <w:jc w:val="center"/>
        </w:trPr>
        <w:tc>
          <w:tcPr>
            <w:tcW w:w="237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A02604" w:rsidRPr="008F1A27" w:rsidRDefault="00000000" w:rsidP="00E85A7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hAnsi="Arial" w:cs="Arial"/>
                <w:b/>
                <w:sz w:val="24"/>
                <w:szCs w:val="24"/>
              </w:rPr>
              <w:t>Result</w:t>
            </w:r>
          </w:p>
        </w:tc>
        <w:tc>
          <w:tcPr>
            <w:tcW w:w="856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A02604" w:rsidRPr="008F1A27" w:rsidRDefault="00000000" w:rsidP="00E85A7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hAnsi="Arial" w:cs="Arial"/>
                <w:sz w:val="24"/>
                <w:szCs w:val="24"/>
              </w:rPr>
              <w:t>After the change, the circuit/code</w:t>
            </w:r>
            <w:r w:rsidRPr="008F1A27">
              <w:rPr>
                <w:rFonts w:ascii="Arial" w:hAnsi="Arial" w:cs="Arial"/>
                <w:sz w:val="24"/>
                <w:szCs w:val="24"/>
              </w:rPr>
              <w:br/>
            </w:r>
            <w:r w:rsidRPr="008F1A27">
              <w:rPr>
                <w:rFonts w:ascii="Arial" w:hAnsi="Arial" w:cs="Arial"/>
                <w:sz w:val="24"/>
                <w:szCs w:val="24"/>
              </w:rPr>
              <w:br/>
            </w:r>
            <w:r w:rsidR="00E85A72" w:rsidRPr="008F1A27">
              <w:rPr>
                <w:rFonts w:ascii="Arial" w:hAnsi="Arial" w:cs="Arial"/>
                <w:sz w:val="24"/>
                <w:szCs w:val="24"/>
              </w:rPr>
              <w:t>______________________________________________________________</w:t>
            </w:r>
            <w:r w:rsidRPr="008F1A27">
              <w:rPr>
                <w:rFonts w:ascii="Arial" w:hAnsi="Arial" w:cs="Arial"/>
                <w:sz w:val="24"/>
                <w:szCs w:val="24"/>
              </w:rPr>
              <w:br/>
            </w:r>
            <w:r w:rsidR="00E85A72" w:rsidRPr="008F1A27">
              <w:rPr>
                <w:rFonts w:ascii="Arial" w:hAnsi="Arial" w:cs="Arial"/>
                <w:sz w:val="24"/>
                <w:szCs w:val="24"/>
              </w:rPr>
              <w:t>______________________________________________________________</w:t>
            </w:r>
          </w:p>
        </w:tc>
      </w:tr>
      <w:tr w:rsidR="00A02604" w:rsidRPr="008F1A27">
        <w:trPr>
          <w:trHeight w:val="1656"/>
          <w:jc w:val="center"/>
        </w:trPr>
        <w:tc>
          <w:tcPr>
            <w:tcW w:w="237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A02604" w:rsidRPr="008F1A27" w:rsidRDefault="00000000" w:rsidP="00E85A7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hAnsi="Arial" w:cs="Arial"/>
                <w:b/>
                <w:sz w:val="24"/>
                <w:szCs w:val="24"/>
              </w:rPr>
              <w:t>Next step</w:t>
            </w:r>
          </w:p>
        </w:tc>
        <w:tc>
          <w:tcPr>
            <w:tcW w:w="856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A02604" w:rsidRPr="008F1A27" w:rsidRDefault="00000000" w:rsidP="00E85A7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F1A27">
              <w:rPr>
                <w:rFonts w:ascii="Arial" w:hAnsi="Arial" w:cs="Arial"/>
                <w:sz w:val="24"/>
                <w:szCs w:val="24"/>
              </w:rPr>
              <w:t>Next time, I should</w:t>
            </w:r>
            <w:r w:rsidRPr="008F1A27">
              <w:rPr>
                <w:rFonts w:ascii="Arial" w:hAnsi="Arial" w:cs="Arial"/>
                <w:sz w:val="24"/>
                <w:szCs w:val="24"/>
              </w:rPr>
              <w:br/>
            </w:r>
            <w:r w:rsidRPr="008F1A27">
              <w:rPr>
                <w:rFonts w:ascii="Arial" w:hAnsi="Arial" w:cs="Arial"/>
                <w:sz w:val="24"/>
                <w:szCs w:val="24"/>
              </w:rPr>
              <w:br/>
            </w:r>
            <w:r w:rsidR="00E85A72" w:rsidRPr="008F1A27">
              <w:rPr>
                <w:rFonts w:ascii="Arial" w:hAnsi="Arial" w:cs="Arial"/>
                <w:sz w:val="24"/>
                <w:szCs w:val="24"/>
              </w:rPr>
              <w:t>______________________________________________________________</w:t>
            </w:r>
            <w:r w:rsidRPr="008F1A27">
              <w:rPr>
                <w:rFonts w:ascii="Arial" w:hAnsi="Arial" w:cs="Arial"/>
                <w:sz w:val="24"/>
                <w:szCs w:val="24"/>
              </w:rPr>
              <w:br/>
            </w:r>
            <w:r w:rsidRPr="008F1A27">
              <w:rPr>
                <w:rFonts w:ascii="Arial" w:hAnsi="Arial" w:cs="Arial"/>
                <w:sz w:val="24"/>
                <w:szCs w:val="24"/>
              </w:rPr>
              <w:br/>
            </w:r>
            <w:r w:rsidR="00E85A72" w:rsidRPr="008F1A27">
              <w:rPr>
                <w:rFonts w:ascii="Arial" w:hAnsi="Arial" w:cs="Arial"/>
                <w:sz w:val="24"/>
                <w:szCs w:val="24"/>
              </w:rPr>
              <w:t>______________________________________________________________</w:t>
            </w:r>
          </w:p>
        </w:tc>
      </w:tr>
    </w:tbl>
    <w:p w:rsidR="009B7125" w:rsidRPr="008F1A27" w:rsidRDefault="009B7125">
      <w:pPr>
        <w:rPr>
          <w:rFonts w:ascii="Arial" w:hAnsi="Arial" w:cs="Arial"/>
          <w:sz w:val="24"/>
          <w:szCs w:val="24"/>
        </w:rPr>
      </w:pPr>
    </w:p>
    <w:sectPr w:rsidR="009B7125" w:rsidRPr="008F1A27" w:rsidSect="00034616">
      <w:pgSz w:w="12240" w:h="15840"/>
      <w:pgMar w:top="547" w:right="518" w:bottom="547" w:left="5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6087979">
    <w:abstractNumId w:val="8"/>
  </w:num>
  <w:num w:numId="2" w16cid:durableId="1235047968">
    <w:abstractNumId w:val="6"/>
  </w:num>
  <w:num w:numId="3" w16cid:durableId="1731540031">
    <w:abstractNumId w:val="5"/>
  </w:num>
  <w:num w:numId="4" w16cid:durableId="1077097392">
    <w:abstractNumId w:val="4"/>
  </w:num>
  <w:num w:numId="5" w16cid:durableId="1404259365">
    <w:abstractNumId w:val="7"/>
  </w:num>
  <w:num w:numId="6" w16cid:durableId="785779466">
    <w:abstractNumId w:val="3"/>
  </w:num>
  <w:num w:numId="7" w16cid:durableId="88891111">
    <w:abstractNumId w:val="2"/>
  </w:num>
  <w:num w:numId="8" w16cid:durableId="1043292195">
    <w:abstractNumId w:val="1"/>
  </w:num>
  <w:num w:numId="9" w16cid:durableId="391659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70F"/>
    <w:rsid w:val="0029639D"/>
    <w:rsid w:val="002F6723"/>
    <w:rsid w:val="00326F90"/>
    <w:rsid w:val="005B5D9C"/>
    <w:rsid w:val="008F1A27"/>
    <w:rsid w:val="009B7125"/>
    <w:rsid w:val="00A02604"/>
    <w:rsid w:val="00AA1D8D"/>
    <w:rsid w:val="00B47730"/>
    <w:rsid w:val="00BA264B"/>
    <w:rsid w:val="00C76660"/>
    <w:rsid w:val="00CB0664"/>
    <w:rsid w:val="00E85A72"/>
    <w:rsid w:val="00EB174C"/>
    <w:rsid w:val="00FA46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0C8FE71-9F9F-2C4E-9886-9514F9E9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Porfirio Rios</cp:lastModifiedBy>
  <cp:revision>7</cp:revision>
  <cp:lastPrinted>2026-06-02T17:18:00Z</cp:lastPrinted>
  <dcterms:created xsi:type="dcterms:W3CDTF">2013-12-23T23:15:00Z</dcterms:created>
  <dcterms:modified xsi:type="dcterms:W3CDTF">2026-06-02T17:41:00Z</dcterms:modified>
  <cp:category/>
</cp:coreProperties>
</file>