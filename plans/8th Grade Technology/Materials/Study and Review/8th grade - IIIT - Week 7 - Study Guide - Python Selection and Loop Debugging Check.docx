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Python Selection and Loop Debugging Check</w:t>
      </w:r>
    </w:p>
    <w:p>
      <w:pPr>
        <w:jc w:val="center"/>
      </w:pPr>
      <w:r>
        <w:t>8th Grade - IIIT - Week 7 - Summative 4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Common errors with input, indentation, comparison, colons, elif, counters, and loop conditions.</w:t>
      </w:r>
    </w:p>
    <w:p>
      <w:pPr>
        <w:spacing w:after="20"/>
        <w:ind w:left="259" w:hanging="259"/>
      </w:pPr>
      <w:r>
        <w:t>- How to explain why a fix works.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variable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input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if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elif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else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loop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counter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condition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debug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If a while loop never stops, the counter may not be changing. Add a line such as count = count + 1 inside the loop.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Fix: if choice = 'A':</w:t>
      </w:r>
    </w:p>
    <w:p>
      <w:pPr>
        <w:spacing w:after="20"/>
        <w:ind w:left="259" w:hanging="259"/>
      </w:pPr>
      <w:r>
        <w:t>- Fix a while loop with no counter update.</w:t>
      </w:r>
    </w:p>
    <w:p>
      <w:pPr>
        <w:spacing w:after="20"/>
        <w:ind w:left="259" w:hanging="259"/>
      </w:pPr>
      <w:r>
        <w:t>- Explain why input may need int().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Find the exact error.</w:t>
      </w:r>
    </w:p>
    <w:p>
      <w:pPr>
        <w:spacing w:after="20"/>
        <w:ind w:left="259" w:hanging="259"/>
      </w:pPr>
      <w:r>
        <w:t>- Write corrected code.</w:t>
      </w:r>
    </w:p>
    <w:p>
      <w:pPr>
        <w:spacing w:after="20"/>
        <w:ind w:left="259" w:hanging="259"/>
      </w:pPr>
      <w:r>
        <w:t>- Explain the reason.</w:t>
      </w:r>
    </w:p>
    <w:p>
      <w:pPr>
        <w:spacing w:after="20"/>
        <w:ind w:left="259" w:hanging="259"/>
      </w:pPr>
      <w:r>
        <w:t>- Check indentation and punctuation.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