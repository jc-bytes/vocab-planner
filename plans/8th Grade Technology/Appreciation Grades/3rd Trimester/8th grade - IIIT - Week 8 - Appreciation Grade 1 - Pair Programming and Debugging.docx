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Pair Programming and Debugging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- 3rd Trimester - Week 8 -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Checklist during Python/Scratch/micro:bit prototype work.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driver, navigator, tester, or recorder roles responsibly.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Communicated respectfully while debugging.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Participated with effort and perseverance.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Kept testing notes or screenshots organized.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feedback to improve one prototype feature.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Which debugging habit helped your prototype work better?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