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cs="Arial" w:eastAsia="Arial"/>
          <w:b/>
          <w:sz w:val="24"/>
        </w:rPr>
        <w:t>Academia Internacional David</w:t>
      </w:r>
    </w:p>
    <w:p>
      <w:pPr>
        <w:spacing w:after="0"/>
        <w:jc w:val="center"/>
      </w:pPr>
      <w:r>
        <w:rPr>
          <w:rFonts w:ascii="Arial" w:hAnsi="Arial" w:cs="Arial" w:eastAsia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 w:cs="Arial" w:eastAsia="Arial"/>
          <w:b/>
          <w:sz w:val="24"/>
        </w:rPr>
        <w:t>Programming Setup and Work Habits</w:t>
      </w:r>
    </w:p>
    <w:p>
      <w:pPr>
        <w:spacing w:after="0"/>
        <w:jc w:val="center"/>
      </w:pPr>
      <w:r>
        <w:rPr>
          <w:rFonts w:ascii="Arial" w:hAnsi="Arial" w:cs="Arial" w:eastAsia="Arial"/>
          <w:b/>
          <w:sz w:val="24"/>
        </w:rPr>
        <w:t>8th Grade - 3rd Trimester - Week 4 - Appreciation Grade #1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 w:cs="Arial" w:eastAsia="Arial"/>
          <w:b/>
          <w:sz w:val="24"/>
        </w:rPr>
        <w:t>Evidence Reminder</w:t>
      </w:r>
    </w:p>
    <w:p>
      <w:r>
        <w:rPr>
          <w:rFonts w:ascii="Arial" w:hAnsi="Arial" w:cs="Arial" w:eastAsia="Arial"/>
          <w:sz w:val="24"/>
        </w:rPr>
        <w:t>Checklist during Python setup, input/output practice, file organization, and safe computer use.</w:t>
      </w:r>
    </w:p>
    <w:p>
      <w:pPr>
        <w:spacing w:before="40" w:after="0"/>
      </w:pPr>
      <w:r>
        <w:rPr>
          <w:rFonts w:ascii="Arial" w:hAnsi="Arial" w:cs="Arial" w:eastAsia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Prepared computer, account access, notebook, and class materials.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Consistently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Usually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Sometimes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Needs support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Stayed focused and followed setup or coding instructions.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Consistently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Usually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Sometimes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Needs support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Organized and saved program, screenshot, or notebook evidence.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Consistently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Usually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Sometimes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Needs support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Tested programs carefully and fixed mistakes with patience.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Consistently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Usually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Sometimes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Needs support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Asked for or gave respectful help and used the computer safely.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Consistently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Usually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Sometimes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Needs support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</w:tbl>
    <w:p>
      <w:pPr>
        <w:spacing w:before="40" w:after="0"/>
      </w:pPr>
      <w:r>
        <w:rPr>
          <w:rFonts w:ascii="Arial" w:hAnsi="Arial" w:cs="Arial" w:eastAsia="Arial"/>
          <w:b/>
          <w:sz w:val="24"/>
        </w:rPr>
        <w:t>Short Reflection</w:t>
      </w:r>
    </w:p>
    <w:p>
      <w:r>
        <w:rPr>
          <w:rFonts w:ascii="Arial" w:hAnsi="Arial" w:cs="Arial" w:eastAsia="Arial"/>
          <w:sz w:val="24"/>
        </w:rPr>
        <w:t>Which setup or testing habit helped your program work better?</w:t>
      </w:r>
    </w:p>
    <w:p>
      <w:r>
        <w:rPr>
          <w:rFonts w:ascii="Arial" w:hAnsi="Arial" w:cs="Arial" w:eastAsia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