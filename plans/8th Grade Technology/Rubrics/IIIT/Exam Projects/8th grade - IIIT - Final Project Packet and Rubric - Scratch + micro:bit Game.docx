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Scratch + micro:bit Game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8th Grade - 3rd Trimester - Final Project Packet and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90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Project Overview</w:t>
      </w:r>
    </w:p>
    <w:p>
      <w:r>
        <w:rPr>
          <w:rFonts w:ascii="Arial" w:hAnsi="Arial"/>
          <w:sz w:val="24"/>
        </w:rPr>
        <w:t>Students create a Scratch game controlled by micro:bit input or a clearly labeled simulator setup, with game logic, testing, debugging, and presentation evidence.</w:t>
      </w:r>
    </w:p>
    <w:p>
      <w:pPr>
        <w:spacing w:before="40" w:after="0"/>
      </w:pPr>
      <w:r>
        <w:rPr>
          <w:rFonts w:ascii="Arial" w:hAnsi="Arial"/>
          <w:b/>
          <w:sz w:val="24"/>
        </w:rPr>
        <w:t>Required Evidence</w:t>
      </w:r>
    </w:p>
    <w:p>
      <w:pPr>
        <w:ind w:left="360" w:hanging="216"/>
      </w:pPr>
      <w:r>
        <w:rPr>
          <w:rFonts w:ascii="Arial" w:hAnsi="Arial"/>
          <w:sz w:val="24"/>
        </w:rPr>
        <w:t>- Game plan with title, role, goal, controls, scoring or win condition, sprites, and three test cases.</w:t>
      </w:r>
    </w:p>
    <w:p>
      <w:pPr>
        <w:ind w:left="360" w:hanging="216"/>
      </w:pPr>
      <w:r>
        <w:rPr>
          <w:rFonts w:ascii="Arial" w:hAnsi="Arial"/>
          <w:sz w:val="24"/>
        </w:rPr>
        <w:t>- Scratch game shell and micro:bit input mapping evidence.</w:t>
      </w:r>
    </w:p>
    <w:p>
      <w:pPr>
        <w:ind w:left="360" w:hanging="216"/>
      </w:pPr>
      <w:r>
        <w:rPr>
          <w:rFonts w:ascii="Arial" w:hAnsi="Arial"/>
          <w:sz w:val="24"/>
        </w:rPr>
        <w:t>- Game loop, sensor-controlled movement, scoring/success condition, and challenge or obstacle.</w:t>
      </w:r>
    </w:p>
    <w:p>
      <w:pPr>
        <w:ind w:left="360" w:hanging="216"/>
      </w:pPr>
      <w:r>
        <w:rPr>
          <w:rFonts w:ascii="Arial" w:hAnsi="Arial"/>
          <w:sz w:val="24"/>
        </w:rPr>
        <w:t>- Peer test notes and at least one fix.</w:t>
      </w:r>
    </w:p>
    <w:p>
      <w:pPr>
        <w:ind w:left="360" w:hanging="216"/>
      </w:pPr>
      <w:r>
        <w:rPr>
          <w:rFonts w:ascii="Arial" w:hAnsi="Arial"/>
          <w:sz w:val="24"/>
        </w:rPr>
        <w:t>- Screenshots or live demo evidence, speaking notes, and reflection.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Schedule and Evidence Expectations</w:t>
      </w:r>
    </w:p>
    <w:p>
      <w:pPr>
        <w:ind w:left="360" w:hanging="216"/>
      </w:pPr>
      <w:r>
        <w:rPr>
          <w:rFonts w:ascii="Arial" w:hAnsi="Arial"/>
          <w:sz w:val="24"/>
        </w:rPr>
        <w:t>- Week 10: build game shell and sensor-controlled movement.</w:t>
      </w:r>
    </w:p>
    <w:p>
      <w:pPr>
        <w:ind w:left="360" w:hanging="216"/>
      </w:pPr>
      <w:r>
        <w:rPr>
          <w:rFonts w:ascii="Arial" w:hAnsi="Arial"/>
          <w:sz w:val="24"/>
        </w:rPr>
        <w:t>- Week 11: user testing, debugging, documentation, and presentation prep.</w:t>
      </w:r>
    </w:p>
    <w:p>
      <w:pPr>
        <w:ind w:left="360" w:hanging="216"/>
      </w:pPr>
      <w:r>
        <w:rPr>
          <w:rFonts w:ascii="Arial" w:hAnsi="Arial"/>
          <w:sz w:val="24"/>
        </w:rPr>
        <w:t>- Week 12: present game and submit final evidence.</w:t>
      </w:r>
    </w:p>
    <w:p>
      <w:pPr>
        <w:spacing w:before="40" w:after="0"/>
      </w:pPr>
      <w:r>
        <w:rPr>
          <w:rFonts w:ascii="Arial" w:hAnsi="Arial"/>
          <w:b/>
          <w:sz w:val="24"/>
        </w:rPr>
        <w:t>Presentation or Demonstration Requirements</w:t>
      </w:r>
    </w:p>
    <w:p>
      <w:pPr>
        <w:ind w:left="360" w:hanging="216"/>
      </w:pPr>
      <w:r>
        <w:rPr>
          <w:rFonts w:ascii="Arial" w:hAnsi="Arial"/>
          <w:sz w:val="24"/>
        </w:rPr>
        <w:t>- Demonstrate controls, game logic, challenge, result, and solution.</w:t>
      </w:r>
    </w:p>
    <w:p>
      <w:pPr>
        <w:ind w:left="360" w:hanging="216"/>
      </w:pPr>
      <w:r>
        <w:rPr>
          <w:rFonts w:ascii="Arial" w:hAnsi="Arial"/>
          <w:sz w:val="24"/>
        </w:rPr>
        <w:t>- Use Scratch Link, a physical micro:bit, or a clearly labeled simulator option.</w:t>
      </w:r>
    </w:p>
    <w:p>
      <w:pPr>
        <w:spacing w:before="40" w:after="0"/>
      </w:pPr>
      <w:r>
        <w:rPr>
          <w:rFonts w:ascii="Arial" w:hAnsi="Arial"/>
          <w:b/>
          <w:sz w:val="24"/>
        </w:rPr>
        <w:t>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15-13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12-9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8-5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4-0 pts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Game design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Goal, controls, scoring/win condition, sprites, and challenge are 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design requirements are present.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Design is partial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Design evidence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micro:bit input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micro:bit or simulator input controls the game clearly.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Input works with minor issues.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Input is attempted but unreliable.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Input evidence is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Scratch code and game logic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Events, movement, loop, condition, and feedback work together.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code logic works.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code works but game logic is limited.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Game cannot be checked.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and debugging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Peer test notes and fixes clearly improve the game.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 testing and at least one fix are shown.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Testing is limited or unclear.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No meaningful testing evidence.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and reflection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Screenshots, notes, and reflection explain choices and improvement.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 documentation is present.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has gaps.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Documentation is mostly missing.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and responsibility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Clear demo, explanation, timely submission, and respectful audience behavior.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Mostly complete presentation and submission.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 is incomplete.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Presentation/submission is missing.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