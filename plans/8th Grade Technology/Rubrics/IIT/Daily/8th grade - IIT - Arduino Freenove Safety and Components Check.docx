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447D" w:rsidRPr="007D13DB" w:rsidRDefault="00000000" w:rsidP="007D13DB">
      <w:pPr>
        <w:spacing w:after="40" w:line="360" w:lineRule="auto"/>
        <w:jc w:val="center"/>
        <w:rPr>
          <w:sz w:val="24"/>
          <w:szCs w:val="24"/>
        </w:rPr>
      </w:pPr>
      <w:r w:rsidRPr="007D13DB">
        <w:rPr>
          <w:b/>
          <w:noProof/>
          <w:sz w:val="24"/>
          <w:szCs w:val="24"/>
        </w:rPr>
        <w:drawing>
          <wp:inline distT="0" distB="0" distL="0" distR="0">
            <wp:extent cx="347472" cy="3474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3DB">
        <w:rPr>
          <w:b/>
          <w:sz w:val="24"/>
          <w:szCs w:val="24"/>
        </w:rPr>
        <w:br/>
        <w:t>Academia Internacional David</w:t>
      </w:r>
      <w:r w:rsidRPr="007D13DB">
        <w:rPr>
          <w:b/>
          <w:sz w:val="24"/>
          <w:szCs w:val="24"/>
        </w:rPr>
        <w:br/>
        <w:t>Robotics and Technology</w:t>
      </w:r>
    </w:p>
    <w:p w:rsidR="00BC447D" w:rsidRPr="007D13DB" w:rsidRDefault="00000000" w:rsidP="007D13DB">
      <w:pPr>
        <w:spacing w:after="80" w:line="360" w:lineRule="auto"/>
        <w:jc w:val="center"/>
        <w:rPr>
          <w:sz w:val="24"/>
          <w:szCs w:val="24"/>
        </w:rPr>
      </w:pPr>
      <w:r w:rsidRPr="007D13DB">
        <w:rPr>
          <w:b/>
          <w:sz w:val="24"/>
          <w:szCs w:val="24"/>
        </w:rPr>
        <w:t>Arduino/</w:t>
      </w:r>
      <w:proofErr w:type="spellStart"/>
      <w:r w:rsidRPr="007D13DB">
        <w:rPr>
          <w:b/>
          <w:sz w:val="24"/>
          <w:szCs w:val="24"/>
        </w:rPr>
        <w:t>Freenove</w:t>
      </w:r>
      <w:proofErr w:type="spellEnd"/>
      <w:r w:rsidRPr="007D13DB">
        <w:rPr>
          <w:b/>
          <w:sz w:val="24"/>
          <w:szCs w:val="24"/>
        </w:rPr>
        <w:t xml:space="preserve"> Safety and Components Check</w:t>
      </w:r>
    </w:p>
    <w:p w:rsidR="00BC447D" w:rsidRPr="007D13DB" w:rsidRDefault="00BC447D" w:rsidP="007D13DB">
      <w:pPr>
        <w:spacing w:after="80" w:line="360" w:lineRule="auto"/>
        <w:jc w:val="center"/>
        <w:rPr>
          <w:sz w:val="24"/>
          <w:szCs w:val="24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C447D" w:rsidRPr="007D13DB" w:rsidTr="007D1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top w:val="nil"/>
              <w:bottom w:val="nil"/>
            </w:tcBorders>
          </w:tcPr>
          <w:p w:rsidR="007D13DB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sz w:val="24"/>
                <w:szCs w:val="24"/>
              </w:rPr>
              <w:t>Name: _____________________________</w:t>
            </w:r>
          </w:p>
        </w:tc>
        <w:tc>
          <w:tcPr>
            <w:tcW w:w="5112" w:type="dxa"/>
            <w:tcBorders>
              <w:top w:val="nil"/>
              <w:bottom w:val="nil"/>
            </w:tcBorders>
          </w:tcPr>
          <w:p w:rsidR="00BC447D" w:rsidRPr="007D13DB" w:rsidRDefault="00000000" w:rsidP="007D13D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D13DB">
              <w:rPr>
                <w:sz w:val="24"/>
                <w:szCs w:val="24"/>
              </w:rPr>
              <w:t>Date: __________________</w:t>
            </w:r>
          </w:p>
        </w:tc>
      </w:tr>
      <w:tr w:rsidR="00BC447D" w:rsidRPr="007D13DB" w:rsidTr="007D1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top w:val="nil"/>
              <w:bottom w:val="nil"/>
            </w:tcBorders>
          </w:tcPr>
          <w:p w:rsidR="00BC447D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sz w:val="24"/>
                <w:szCs w:val="24"/>
              </w:rPr>
              <w:t>Group: 8° A B</w:t>
            </w:r>
          </w:p>
        </w:tc>
        <w:tc>
          <w:tcPr>
            <w:tcW w:w="5112" w:type="dxa"/>
            <w:tcBorders>
              <w:top w:val="nil"/>
              <w:bottom w:val="nil"/>
            </w:tcBorders>
          </w:tcPr>
          <w:p w:rsidR="007D13DB" w:rsidRPr="007D13DB" w:rsidRDefault="007D13DB" w:rsidP="007D13D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:rsidR="00BC447D" w:rsidRPr="007D13DB" w:rsidRDefault="00000000" w:rsidP="007D13DB">
      <w:pPr>
        <w:spacing w:after="120" w:line="360" w:lineRule="auto"/>
        <w:rPr>
          <w:sz w:val="24"/>
          <w:szCs w:val="24"/>
        </w:rPr>
      </w:pPr>
      <w:r w:rsidRPr="007D13DB">
        <w:rPr>
          <w:b/>
          <w:sz w:val="24"/>
          <w:szCs w:val="24"/>
        </w:rPr>
        <w:t xml:space="preserve">Instructions: </w:t>
      </w:r>
      <w:r w:rsidRPr="007D13DB">
        <w:rPr>
          <w:sz w:val="24"/>
          <w:szCs w:val="24"/>
        </w:rPr>
        <w:t xml:space="preserve">Label the </w:t>
      </w:r>
      <w:r w:rsidR="006D4FF1">
        <w:rPr>
          <w:sz w:val="24"/>
          <w:szCs w:val="24"/>
        </w:rPr>
        <w:t>Arduino</w:t>
      </w:r>
      <w:r w:rsidRPr="007D13DB">
        <w:rPr>
          <w:sz w:val="24"/>
          <w:szCs w:val="24"/>
        </w:rPr>
        <w:t xml:space="preserve"> parts, then apply safe physical-computing habits.</w:t>
      </w:r>
    </w:p>
    <w:p w:rsidR="006D4FF1" w:rsidRPr="006D4FF1" w:rsidRDefault="006D4FF1" w:rsidP="006D4FF1">
      <w:pPr>
        <w:pStyle w:val="Heading1"/>
        <w:spacing w:before="160" w:after="80" w:line="360" w:lineRule="auto"/>
        <w:rPr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1487170</wp:posOffset>
            </wp:positionH>
            <wp:positionV relativeFrom="paragraph">
              <wp:posOffset>380365</wp:posOffset>
            </wp:positionV>
            <wp:extent cx="3554095" cy="3554095"/>
            <wp:effectExtent l="0" t="0" r="1905" b="1905"/>
            <wp:wrapTopAndBottom/>
            <wp:docPr id="58615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7D13DB">
        <w:rPr>
          <w:szCs w:val="24"/>
        </w:rPr>
        <w:t>Part A - Component Labels (16 pts</w:t>
      </w:r>
      <w:r>
        <w:fldChar w:fldCharType="begin"/>
      </w:r>
      <w:r>
        <w:instrText xml:space="preserve"> INCLUDEPICTURE "https://store.freenove.com/cdn/shop/files/FNK0067.MAIN_862bb780-ebb1-4d22-8e16-74f32472cceb.jpg?v=1737615915&amp;width=1946" \* MERGEFORMATINET </w:instrText>
      </w:r>
      <w:r>
        <w:fldChar w:fldCharType="separate"/>
      </w:r>
      <w:r>
        <w:fldChar w:fldCharType="end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2835"/>
        <w:gridCol w:w="6329"/>
      </w:tblGrid>
      <w:tr w:rsidR="006D4FF1" w:rsidRPr="007D13DB" w:rsidTr="006D4FF1">
        <w:trPr>
          <w:jc w:val="center"/>
        </w:trPr>
        <w:tc>
          <w:tcPr>
            <w:tcW w:w="1060" w:type="dxa"/>
            <w:vAlign w:val="center"/>
          </w:tcPr>
          <w:p w:rsidR="00BC447D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b/>
                <w:sz w:val="24"/>
                <w:szCs w:val="24"/>
              </w:rPr>
              <w:t>#</w:t>
            </w:r>
          </w:p>
        </w:tc>
        <w:tc>
          <w:tcPr>
            <w:tcW w:w="2835" w:type="dxa"/>
            <w:vAlign w:val="center"/>
          </w:tcPr>
          <w:p w:rsidR="00BC447D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b/>
                <w:sz w:val="24"/>
                <w:szCs w:val="24"/>
              </w:rPr>
              <w:t>Required Component</w:t>
            </w:r>
          </w:p>
        </w:tc>
        <w:tc>
          <w:tcPr>
            <w:tcW w:w="6329" w:type="dxa"/>
            <w:vAlign w:val="center"/>
          </w:tcPr>
          <w:p w:rsidR="00BC447D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b/>
                <w:sz w:val="24"/>
                <w:szCs w:val="24"/>
              </w:rPr>
              <w:t>Label / Purpose</w:t>
            </w:r>
          </w:p>
        </w:tc>
      </w:tr>
      <w:tr w:rsidR="006D4FF1" w:rsidRPr="007D13DB" w:rsidTr="006D4FF1">
        <w:trPr>
          <w:jc w:val="center"/>
        </w:trPr>
        <w:tc>
          <w:tcPr>
            <w:tcW w:w="1060" w:type="dxa"/>
            <w:vAlign w:val="center"/>
          </w:tcPr>
          <w:p w:rsidR="00BC447D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:rsidR="00BC447D" w:rsidRPr="007D13DB" w:rsidRDefault="006D4FF1" w:rsidP="007D13D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USB cable</w:t>
            </w:r>
          </w:p>
        </w:tc>
        <w:tc>
          <w:tcPr>
            <w:tcW w:w="6329" w:type="dxa"/>
            <w:vAlign w:val="center"/>
          </w:tcPr>
          <w:p w:rsidR="00BC447D" w:rsidRPr="007D13DB" w:rsidRDefault="00BC447D" w:rsidP="007D13DB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D4FF1" w:rsidRPr="007D13DB" w:rsidTr="006D4FF1">
        <w:trPr>
          <w:jc w:val="center"/>
        </w:trPr>
        <w:tc>
          <w:tcPr>
            <w:tcW w:w="1060" w:type="dxa"/>
            <w:vAlign w:val="center"/>
          </w:tcPr>
          <w:p w:rsidR="00BC447D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:rsidR="00BC447D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sz w:val="24"/>
                <w:szCs w:val="24"/>
              </w:rPr>
              <w:t>USB port</w:t>
            </w:r>
          </w:p>
        </w:tc>
        <w:tc>
          <w:tcPr>
            <w:tcW w:w="6329" w:type="dxa"/>
            <w:vAlign w:val="center"/>
          </w:tcPr>
          <w:p w:rsidR="00BC447D" w:rsidRPr="007D13DB" w:rsidRDefault="00BC447D" w:rsidP="007D13DB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D4FF1" w:rsidRPr="007D13DB" w:rsidTr="006D4FF1">
        <w:trPr>
          <w:jc w:val="center"/>
        </w:trPr>
        <w:tc>
          <w:tcPr>
            <w:tcW w:w="1060" w:type="dxa"/>
            <w:vAlign w:val="center"/>
          </w:tcPr>
          <w:p w:rsidR="00BC447D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:rsidR="00BC447D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sz w:val="24"/>
                <w:szCs w:val="24"/>
              </w:rPr>
              <w:t>digital pins</w:t>
            </w:r>
          </w:p>
        </w:tc>
        <w:tc>
          <w:tcPr>
            <w:tcW w:w="6329" w:type="dxa"/>
            <w:vAlign w:val="center"/>
          </w:tcPr>
          <w:p w:rsidR="00BC447D" w:rsidRPr="007D13DB" w:rsidRDefault="00BC447D" w:rsidP="007D13DB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D4FF1" w:rsidRPr="007D13DB" w:rsidTr="006D4FF1">
        <w:trPr>
          <w:jc w:val="center"/>
        </w:trPr>
        <w:tc>
          <w:tcPr>
            <w:tcW w:w="1060" w:type="dxa"/>
            <w:vAlign w:val="center"/>
          </w:tcPr>
          <w:p w:rsidR="00BC447D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:rsidR="00BC447D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sz w:val="24"/>
                <w:szCs w:val="24"/>
              </w:rPr>
              <w:t>analog pins</w:t>
            </w:r>
          </w:p>
        </w:tc>
        <w:tc>
          <w:tcPr>
            <w:tcW w:w="6329" w:type="dxa"/>
            <w:vAlign w:val="center"/>
          </w:tcPr>
          <w:p w:rsidR="00BC447D" w:rsidRPr="007D13DB" w:rsidRDefault="00BC447D" w:rsidP="007D13DB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D4FF1" w:rsidRPr="007D13DB" w:rsidTr="006D4FF1">
        <w:trPr>
          <w:jc w:val="center"/>
        </w:trPr>
        <w:tc>
          <w:tcPr>
            <w:tcW w:w="1060" w:type="dxa"/>
            <w:vAlign w:val="center"/>
          </w:tcPr>
          <w:p w:rsidR="00BC447D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:rsidR="00BC447D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sz w:val="24"/>
                <w:szCs w:val="24"/>
              </w:rPr>
              <w:t>5V</w:t>
            </w:r>
          </w:p>
        </w:tc>
        <w:tc>
          <w:tcPr>
            <w:tcW w:w="6329" w:type="dxa"/>
            <w:vAlign w:val="center"/>
          </w:tcPr>
          <w:p w:rsidR="00BC447D" w:rsidRPr="007D13DB" w:rsidRDefault="00BC447D" w:rsidP="007D13DB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D4FF1" w:rsidRPr="007D13DB" w:rsidTr="006D4FF1">
        <w:trPr>
          <w:jc w:val="center"/>
        </w:trPr>
        <w:tc>
          <w:tcPr>
            <w:tcW w:w="1060" w:type="dxa"/>
            <w:vAlign w:val="center"/>
          </w:tcPr>
          <w:p w:rsidR="00BC447D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sz w:val="24"/>
                <w:szCs w:val="24"/>
              </w:rPr>
              <w:t>6</w:t>
            </w:r>
          </w:p>
        </w:tc>
        <w:tc>
          <w:tcPr>
            <w:tcW w:w="2835" w:type="dxa"/>
            <w:vAlign w:val="center"/>
          </w:tcPr>
          <w:p w:rsidR="00BC447D" w:rsidRPr="007D13DB" w:rsidRDefault="00000000" w:rsidP="007D13DB">
            <w:pPr>
              <w:spacing w:line="360" w:lineRule="auto"/>
              <w:rPr>
                <w:sz w:val="24"/>
                <w:szCs w:val="24"/>
              </w:rPr>
            </w:pPr>
            <w:r w:rsidRPr="007D13DB">
              <w:rPr>
                <w:sz w:val="24"/>
                <w:szCs w:val="24"/>
              </w:rPr>
              <w:t>GND</w:t>
            </w:r>
          </w:p>
        </w:tc>
        <w:tc>
          <w:tcPr>
            <w:tcW w:w="6329" w:type="dxa"/>
            <w:vAlign w:val="center"/>
          </w:tcPr>
          <w:p w:rsidR="00BC447D" w:rsidRPr="007D13DB" w:rsidRDefault="00BC447D" w:rsidP="007D13DB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6D4FF1" w:rsidRDefault="006D4FF1" w:rsidP="002E716F">
      <w:pPr>
        <w:pStyle w:val="Heading1"/>
        <w:spacing w:before="160" w:after="80" w:line="480" w:lineRule="auto"/>
        <w:rPr>
          <w:szCs w:val="24"/>
        </w:rPr>
      </w:pPr>
    </w:p>
    <w:p w:rsidR="006D4FF1" w:rsidRDefault="006D4FF1" w:rsidP="002E716F">
      <w:pPr>
        <w:pStyle w:val="Heading1"/>
        <w:spacing w:before="160" w:after="80" w:line="480" w:lineRule="auto"/>
        <w:rPr>
          <w:szCs w:val="24"/>
        </w:rPr>
      </w:pPr>
    </w:p>
    <w:p w:rsidR="00BC447D" w:rsidRPr="007D13DB" w:rsidRDefault="00000000" w:rsidP="002E716F">
      <w:pPr>
        <w:pStyle w:val="Heading1"/>
        <w:spacing w:before="160" w:after="80" w:line="480" w:lineRule="auto"/>
        <w:rPr>
          <w:szCs w:val="24"/>
        </w:rPr>
      </w:pPr>
      <w:r w:rsidRPr="007D13DB">
        <w:rPr>
          <w:szCs w:val="24"/>
        </w:rPr>
        <w:t>Part B - Circuit Reasoning (12 pts)</w:t>
      </w:r>
    </w:p>
    <w:p w:rsidR="00BC447D" w:rsidRPr="007D13DB" w:rsidRDefault="00000000" w:rsidP="002E716F">
      <w:pPr>
        <w:spacing w:line="480" w:lineRule="auto"/>
        <w:rPr>
          <w:sz w:val="24"/>
          <w:szCs w:val="24"/>
        </w:rPr>
      </w:pPr>
      <w:r w:rsidRPr="007D13DB">
        <w:rPr>
          <w:sz w:val="24"/>
          <w:szCs w:val="24"/>
        </w:rPr>
        <w:t>9. Why is GND needed in a circuit? (3 pts)</w:t>
      </w:r>
    </w:p>
    <w:p w:rsidR="00BC447D" w:rsidRPr="007D13DB" w:rsidRDefault="00000000" w:rsidP="002E716F">
      <w:pPr>
        <w:spacing w:line="480" w:lineRule="auto"/>
        <w:rPr>
          <w:sz w:val="24"/>
          <w:szCs w:val="24"/>
        </w:rPr>
      </w:pPr>
      <w:r w:rsidRPr="007D13DB">
        <w:rPr>
          <w:sz w:val="24"/>
          <w:szCs w:val="24"/>
        </w:rPr>
        <w:t>____________________________________________________________________________</w:t>
      </w:r>
    </w:p>
    <w:p w:rsidR="00BC447D" w:rsidRPr="007D13DB" w:rsidRDefault="00000000" w:rsidP="002E716F">
      <w:pPr>
        <w:spacing w:line="480" w:lineRule="auto"/>
        <w:rPr>
          <w:sz w:val="24"/>
          <w:szCs w:val="24"/>
        </w:rPr>
      </w:pPr>
      <w:r w:rsidRPr="007D13DB">
        <w:rPr>
          <w:sz w:val="24"/>
          <w:szCs w:val="24"/>
        </w:rPr>
        <w:t>10. When might you use a digital pin instead of an analog pin? (3 pts)</w:t>
      </w:r>
    </w:p>
    <w:p w:rsidR="00BC447D" w:rsidRPr="007D13DB" w:rsidRDefault="00000000" w:rsidP="002E716F">
      <w:pPr>
        <w:spacing w:line="480" w:lineRule="auto"/>
        <w:rPr>
          <w:sz w:val="24"/>
          <w:szCs w:val="24"/>
        </w:rPr>
      </w:pPr>
      <w:r w:rsidRPr="007D13DB">
        <w:rPr>
          <w:sz w:val="24"/>
          <w:szCs w:val="24"/>
        </w:rPr>
        <w:t>____________________________________________________________________________</w:t>
      </w:r>
    </w:p>
    <w:p w:rsidR="00BC447D" w:rsidRPr="007D13DB" w:rsidRDefault="00000000" w:rsidP="002E716F">
      <w:pPr>
        <w:spacing w:line="480" w:lineRule="auto"/>
        <w:rPr>
          <w:sz w:val="24"/>
          <w:szCs w:val="24"/>
        </w:rPr>
      </w:pPr>
      <w:r w:rsidRPr="007D13DB">
        <w:rPr>
          <w:sz w:val="24"/>
          <w:szCs w:val="24"/>
        </w:rPr>
        <w:t>11. How do breadboard rows help you connect components? (3 pts)</w:t>
      </w:r>
    </w:p>
    <w:p w:rsidR="00BC447D" w:rsidRPr="007D13DB" w:rsidRDefault="00000000" w:rsidP="002E716F">
      <w:pPr>
        <w:spacing w:line="480" w:lineRule="auto"/>
        <w:rPr>
          <w:sz w:val="24"/>
          <w:szCs w:val="24"/>
        </w:rPr>
      </w:pPr>
      <w:r w:rsidRPr="007D13DB">
        <w:rPr>
          <w:sz w:val="24"/>
          <w:szCs w:val="24"/>
        </w:rPr>
        <w:t>____________________________________________________________________________</w:t>
      </w:r>
    </w:p>
    <w:p w:rsidR="00BC447D" w:rsidRPr="007D13DB" w:rsidRDefault="00000000" w:rsidP="002E716F">
      <w:pPr>
        <w:spacing w:line="480" w:lineRule="auto"/>
        <w:rPr>
          <w:sz w:val="24"/>
          <w:szCs w:val="24"/>
        </w:rPr>
      </w:pPr>
      <w:r w:rsidRPr="007D13DB">
        <w:rPr>
          <w:sz w:val="24"/>
          <w:szCs w:val="24"/>
        </w:rPr>
        <w:t>12. Why should power rails be checked before adding components? (3 pts)</w:t>
      </w:r>
    </w:p>
    <w:p w:rsidR="007D13DB" w:rsidRPr="002E716F" w:rsidRDefault="00000000" w:rsidP="002E716F">
      <w:pPr>
        <w:spacing w:line="480" w:lineRule="auto"/>
        <w:rPr>
          <w:sz w:val="24"/>
          <w:szCs w:val="24"/>
        </w:rPr>
      </w:pPr>
      <w:r w:rsidRPr="007D13DB">
        <w:rPr>
          <w:sz w:val="24"/>
          <w:szCs w:val="24"/>
        </w:rPr>
        <w:t>____________________________________________________________________________</w:t>
      </w:r>
    </w:p>
    <w:p w:rsidR="00BC447D" w:rsidRPr="007D13DB" w:rsidRDefault="00000000" w:rsidP="002E716F">
      <w:pPr>
        <w:pStyle w:val="Heading1"/>
        <w:spacing w:before="160" w:after="80" w:line="480" w:lineRule="auto"/>
        <w:rPr>
          <w:szCs w:val="24"/>
        </w:rPr>
      </w:pPr>
      <w:r w:rsidRPr="007D13DB">
        <w:rPr>
          <w:szCs w:val="24"/>
        </w:rPr>
        <w:t>Part C - Safety Rule and Risk (12 pts)</w:t>
      </w:r>
    </w:p>
    <w:p w:rsidR="00BC447D" w:rsidRPr="007D13DB" w:rsidRDefault="00000000" w:rsidP="002E716F">
      <w:pPr>
        <w:spacing w:line="480" w:lineRule="auto"/>
        <w:rPr>
          <w:sz w:val="24"/>
          <w:szCs w:val="24"/>
        </w:rPr>
      </w:pPr>
      <w:r w:rsidRPr="007D13DB">
        <w:rPr>
          <w:sz w:val="24"/>
          <w:szCs w:val="24"/>
        </w:rPr>
        <w:t>13. Write one safety rule for Arduino/Freenove work and explain what problem it prevents. (6 pts)</w:t>
      </w:r>
    </w:p>
    <w:p w:rsidR="00BC447D" w:rsidRPr="007D13DB" w:rsidRDefault="00000000" w:rsidP="002E716F">
      <w:pPr>
        <w:spacing w:line="480" w:lineRule="auto"/>
        <w:rPr>
          <w:sz w:val="24"/>
          <w:szCs w:val="24"/>
        </w:rPr>
      </w:pPr>
      <w:r w:rsidRPr="007D13DB">
        <w:rPr>
          <w:sz w:val="24"/>
          <w:szCs w:val="24"/>
        </w:rPr>
        <w:t>____________________________________________________________________________</w:t>
      </w:r>
    </w:p>
    <w:p w:rsidR="00BC447D" w:rsidRPr="007D13DB" w:rsidRDefault="00000000" w:rsidP="002E716F">
      <w:pPr>
        <w:spacing w:line="480" w:lineRule="auto"/>
        <w:rPr>
          <w:sz w:val="24"/>
          <w:szCs w:val="24"/>
        </w:rPr>
      </w:pPr>
      <w:r w:rsidRPr="007D13DB">
        <w:rPr>
          <w:sz w:val="24"/>
          <w:szCs w:val="24"/>
        </w:rPr>
        <w:t>____________________________________________________________________________</w:t>
      </w:r>
    </w:p>
    <w:p w:rsidR="00BC447D" w:rsidRPr="007D13DB" w:rsidRDefault="00000000" w:rsidP="002E716F">
      <w:pPr>
        <w:spacing w:line="480" w:lineRule="auto"/>
        <w:rPr>
          <w:sz w:val="24"/>
          <w:szCs w:val="24"/>
        </w:rPr>
      </w:pPr>
      <w:r w:rsidRPr="007D13DB">
        <w:rPr>
          <w:sz w:val="24"/>
          <w:szCs w:val="24"/>
        </w:rPr>
        <w:t>14. A circuit does not work after upload. Name two things you should check before asking the teacher to fix it. (6 pts)</w:t>
      </w:r>
    </w:p>
    <w:p w:rsidR="00BC447D" w:rsidRPr="007D13DB" w:rsidRDefault="00000000" w:rsidP="002E716F">
      <w:pPr>
        <w:spacing w:line="480" w:lineRule="auto"/>
        <w:rPr>
          <w:sz w:val="24"/>
          <w:szCs w:val="24"/>
        </w:rPr>
      </w:pPr>
      <w:r w:rsidRPr="007D13DB">
        <w:rPr>
          <w:sz w:val="24"/>
          <w:szCs w:val="24"/>
        </w:rPr>
        <w:t>____________________________________________________________________________</w:t>
      </w:r>
    </w:p>
    <w:p w:rsidR="00BC447D" w:rsidRPr="007D13DB" w:rsidRDefault="00000000" w:rsidP="002E716F">
      <w:pPr>
        <w:spacing w:line="480" w:lineRule="auto"/>
        <w:rPr>
          <w:sz w:val="24"/>
          <w:szCs w:val="24"/>
        </w:rPr>
      </w:pPr>
      <w:r w:rsidRPr="007D13DB">
        <w:rPr>
          <w:sz w:val="24"/>
          <w:szCs w:val="24"/>
        </w:rPr>
        <w:t>____________________________________________________________________________</w:t>
      </w:r>
    </w:p>
    <w:sectPr w:rsidR="00BC447D" w:rsidRPr="007D13DB" w:rsidSect="00034616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366443">
    <w:abstractNumId w:val="8"/>
  </w:num>
  <w:num w:numId="2" w16cid:durableId="1583179218">
    <w:abstractNumId w:val="6"/>
  </w:num>
  <w:num w:numId="3" w16cid:durableId="387806931">
    <w:abstractNumId w:val="5"/>
  </w:num>
  <w:num w:numId="4" w16cid:durableId="257255322">
    <w:abstractNumId w:val="4"/>
  </w:num>
  <w:num w:numId="5" w16cid:durableId="237060720">
    <w:abstractNumId w:val="7"/>
  </w:num>
  <w:num w:numId="6" w16cid:durableId="2080667290">
    <w:abstractNumId w:val="3"/>
  </w:num>
  <w:num w:numId="7" w16cid:durableId="1828589699">
    <w:abstractNumId w:val="2"/>
  </w:num>
  <w:num w:numId="8" w16cid:durableId="11540485">
    <w:abstractNumId w:val="1"/>
  </w:num>
  <w:num w:numId="9" w16cid:durableId="1309046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16F"/>
    <w:rsid w:val="00326F90"/>
    <w:rsid w:val="006D4FF1"/>
    <w:rsid w:val="007D13DB"/>
    <w:rsid w:val="00AA1D8D"/>
    <w:rsid w:val="00B47730"/>
    <w:rsid w:val="00BC447D"/>
    <w:rsid w:val="00C766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D7F94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7D13D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5</cp:revision>
  <cp:lastPrinted>2026-06-02T17:10:00Z</cp:lastPrinted>
  <dcterms:created xsi:type="dcterms:W3CDTF">2013-12-23T23:15:00Z</dcterms:created>
  <dcterms:modified xsi:type="dcterms:W3CDTF">2026-06-02T17:10:00Z</dcterms:modified>
  <cp:category/>
</cp:coreProperties>
</file>