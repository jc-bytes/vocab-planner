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1st Trimester</w:t>
              <w:br/>
              <w:t>Summative #3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Kit Inventory and Safe Build Plan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