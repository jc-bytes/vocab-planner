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#4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Sprite Movement and Maze Direction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