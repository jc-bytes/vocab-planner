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#1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Input/Output Device Sorting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