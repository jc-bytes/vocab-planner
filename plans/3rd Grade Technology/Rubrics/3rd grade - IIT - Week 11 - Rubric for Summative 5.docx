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#5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Simple Digital Instrument/Sound Evidence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