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2nd Trimester</w:t>
              <w:br/>
              <w:t>Summative #2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Connected-Computers Diagram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