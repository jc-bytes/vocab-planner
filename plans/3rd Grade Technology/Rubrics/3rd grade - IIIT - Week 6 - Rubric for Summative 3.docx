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3rd Trimester</w:t>
              <w:br/>
              <w:t>Summative #3</w:t>
              <w:br/>
              <w:t>3rd A &amp; B &amp; C &amp; D</w:t>
              <w:br/>
              <w:t>Name: ________________________________   Date: __________________   Group: 3° A B C D</w:t>
              <w:br/>
              <w:t>Teacher: Edgar Pitty                  Score: _____ / 40pts</w:t>
              <w:br/>
              <w:t>AI Awareness Check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