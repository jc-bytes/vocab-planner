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xmlns:ns7="http://schemas.microsoft.com/office/drawing/2010/main" ns1:Ignorable="w14 w15 w16se w16cid w16 w16cex w16sdtdh w16sdtfl w16du wp14">
  <ns0:body>
    <ns0:p ns0:rsidR="009F259A" ns0:rsidRPr="009F259A" ns0:rsidRDefault="009F259A" ns0:rsidP="009F259A">
      <ns0:pPr>
        <ns0:spacing ns0:line="240" ns0:lineRule="auto"/>
        <ns0:jc ns0:val="center"/>
        <ns0:rPr>
          <ns0:rFonts ns0:cs="Arial"/>
          <ns0:b/>
          <ns0:color ns0:val="000000" ns0:themeColor="text1"/>
          <ns0:sz ns0:val="24"/>
          <ns0:szCs ns0:val="24"/>
        </ns0:rPr>
      </ns0:pPr>
      <ns0:r ns0:rsidRPr="009F259A">
        <ns0:rPr>
          <ns0:rFonts ns0:cs="Arial"/>
          <ns0:noProof/>
          <ns0:color ns0:val="000000" ns0:themeColor="text1"/>
          <ns0:sz ns0:val="24"/>
          <ns0:szCs ns0:val="24"/>
        </ns0:rPr>
        <ns0:drawing>
          <ns2:anchor distT="0" distB="0" distL="114300" distR="114300" simplePos="0" relativeHeight="251660288" behindDoc="0" locked="0" layoutInCell="1" allowOverlap="1" ns3:anchorId="128DD251" ns3:editId="65CA1F07">
            <ns2:simplePos x="0" y="0"/>
            <ns2:positionH relativeFrom="column">
              <ns2:posOffset>5327650</ns2:posOffset>
            </ns2:positionH>
            <ns2:positionV relativeFrom="paragraph">
              <ns2:posOffset>-139065</ns2:posOffset>
            </ns2:positionV>
            <ns2:extent cx="1455420" cy="1455420"/>
            <ns2:effectExtent l="0" t="0" r="5080" b="5080"/>
            <ns2:wrapNone/>
            <ns2:docPr id="735558568" name="Picture 2" descr="21,300+ Post It Icon Stock Illustrations, Royalty-Free Vector Graphics &amp;  Clip Art - iStock | Post it icon vector"/>
            <ns2:cNvGraphicFramePr>
              <ns4:graphicFrameLocks noChangeAspect="1"/>
            </ns2:cNvGraphicFramePr>
            <ns4:graphic>
              <ns4:graphicData uri="http://schemas.openxmlformats.org/drawingml/2006/picture">
                <ns5:pic>
                  <ns5:nvPicPr>
                    <ns5:cNvPr id="0" name="Picture 1" descr="21,300+ Post It Icon Stock Illustrations, Royalty-Free Vector Graphics &amp;  Clip Art - iStock | Post it icon vector"/>
                    <ns5:cNvPicPr>
                      <ns4:picLocks noChangeAspect="1" noChangeArrowheads="1"/>
                    </ns5:cNvPicPr>
                  </ns5:nvPicPr>
                  <ns5:blipFill>
                    <ns4:blip ns6:embed="rId6">
                      <ns4:extLst>
                        <ns4:ext uri="{28A0092B-C50C-407E-A947-70E740481C1C}">
                          <ns7:useLocalDpi val="0"/>
                        </ns4:ext>
                      </ns4:extLst>
                    </ns4:blip>
                    <ns4:srcRect/>
                    <ns4:stretch>
                      <ns4:fillRect/>
                    </ns4:stretch>
                  </ns5:blipFill>
                  <ns5:spPr bwMode="auto">
                    <ns4:xfrm>
                      <ns4:off x="0" y="0"/>
                      <ns4:ext cx="1455420" cy="1455420"/>
                    </ns4:xfrm>
                    <ns4:prstGeom prst="rect">
                      <ns4:avLst/>
                    </ns4:prstGeom>
                    <ns4:noFill/>
                    <ns4:ln>
                      <ns4:noFill/>
                    </ns4:ln>
                  </ns5:spPr>
                </ns5:pic>
              </ns4:graphicData>
            </ns4:graphic>
            <ns3:sizeRelH relativeFrom="page">
              <ns3:pctWidth>0</ns3:pctWidth>
            </ns3:sizeRelH>
            <ns3:sizeRelV relativeFrom="page">
              <ns3:pctHeight>0</ns3:pctHeight>
            </ns3:sizeRelV>
          </ns2:anchor>
        </ns0:drawing>
      </ns0:r>
      <ns0:r ns0:rsidRPr="009F259A">
        <ns0:rPr>
          <ns0:rFonts ns0:cs="Arial"/>
          <ns0:noProof/>
          <ns0:color ns0:val="000000" ns0:themeColor="text1"/>
          <ns0:sz ns0:val="24"/>
          <ns0:szCs ns0:val="24"/>
        </ns0:rPr>
        <ns0:drawing>
          <ns2:anchor distT="0" distB="0" distL="114300" distR="114300" simplePos="0" relativeHeight="251659264" behindDoc="0" locked="0" layoutInCell="1" allowOverlap="1" ns3:anchorId="161532D3" ns3:editId="464B95FA">
            <ns2:simplePos x="0" y="0"/>
            <ns2:positionH relativeFrom="column">
              <ns2:posOffset>-66887</ns2:posOffset>
            </ns2:positionH>
            <ns2:positionV relativeFrom="paragraph">
              <ns2:posOffset>250190</ns2:posOffset>
            </ns2:positionV>
            <ns2:extent cx="885825" cy="885825"/>
            <ns2:effectExtent l="0" t="0" r="3175" b="3175"/>
            <ns2:wrapNone/>
            <ns2:docPr id="322574907" name="Picture 1"/>
            <ns2:cNvGraphicFramePr>
              <ns4:graphicFrameLocks noChangeAspect="1"/>
            </ns2:cNvGraphicFramePr>
            <ns4:graphic>
              <ns4:graphicData uri="http://schemas.openxmlformats.org/drawingml/2006/picture">
                <ns5:pic>
                  <ns5:nvPicPr>
                    <ns5:cNvPr id="322574907" name="Picture 322574907"/>
                    <ns5:cNvPicPr/>
                  </ns5:nvPicPr>
                  <ns5:blipFill>
                    <ns4:blip ns6:embed="rId7"/>
                    <ns4:stretch>
                      <ns4:fillRect/>
                    </ns4:stretch>
                  </ns5:blipFill>
                  <ns5:spPr>
                    <ns4:xfrm>
                      <ns4:off x="0" y="0"/>
                      <ns4:ext cx="885825" cy="885825"/>
                    </ns4:xfrm>
                    <ns4:prstGeom prst="rect">
                      <ns4:avLst/>
                    </ns4:prstGeom>
                  </ns5:spPr>
                </ns5:pic>
              </ns4:graphicData>
            </ns4:graphic>
            <ns3:sizeRelH relativeFrom="page">
              <ns3:pctWidth>0</ns3:pctWidth>
            </ns3:sizeRelH>
            <ns3:sizeRelV relativeFrom="page">
              <ns3:pctHeight>0</ns3:pctHeight>
            </ns3:sizeRelV>
          </ns2:anchor>
        </ns0:drawing>
      </ns0:r>
    </ns0:p>
    <ns0:p ns0:rsidR="009F259A" ns0:rsidRPr="009F259A" ns0:rsidRDefault="009F259A" ns0:rsidP="009F259A">
      <ns0:pPr>
        <ns0:spacing ns0:after="0" ns0:line="360" ns0:lineRule="auto"/>
        <ns0:jc ns0:val="center"/>
        <ns0:rPr>
          <ns0:rFonts ns0:cs="Arial"/>
          <ns0:color ns0:val="000000" ns0:themeColor="text1"/>
          <ns0:sz ns0:val="24"/>
          <ns0:szCs ns0:val="24"/>
        </ns0:rPr>
      </ns0:pPr>
      <ns0:r ns0:rsidRPr="009F259A">
        <ns0:rPr>
          <ns0:rFonts ns0:cs="Arial"/>
          <ns0:b/>
          <ns0:color ns0:val="000000" ns0:themeColor="text1"/>
          <ns0:sz ns0:val="24"/>
          <ns0:szCs ns0:val="24"/>
        </ns0:rPr>
        <ns0:t>Academia Internacional David</ns0:t>
      </ns0:r>
      <ns0:r ns0:rsidRPr="009F259A">
        <ns0:rPr>
          <ns0:rFonts ns0:cs="Arial"/>
          <ns0:b/>
          <ns0:color ns0:val="000000" ns0:themeColor="text1"/>
          <ns0:sz ns0:val="24"/>
          <ns0:szCs ns0:val="24"/>
        </ns0:rPr>
        <ns0:br/>
        <ns0:t>Robotics and Technology</ns0:t>
      </ns0:r>
    </ns0:p>
    <ns0:p ns0:rsidR="009F259A" ns0:rsidRPr="009F259A" ns0:rsidRDefault="00545F14" ns0:rsidP="009F259A">
      <ns0:pPr>
        <ns0:spacing ns0:after="0" ns0:line="360" ns0:lineRule="auto"/>
        <ns0:jc ns0:val="center"/>
        <ns0:rPr>
          <ns0:rFonts ns0:cs="Arial"/>
          <ns0:color ns0:val="000000" ns0:themeColor="text1"/>
          <ns0:sz ns0:val="24"/>
          <ns0:szCs ns0:val="24"/>
        </ns0:rPr>
      </ns0:pPr>
      <ns0:r>
        <ns0:rPr>
          <ns0:rFonts ns0:cs="Arial"/>
          <ns0:b/>
          <ns0:color ns0:val="000000" ns0:themeColor="text1"/>
          <ns0:sz ns0:val="24"/>
          <ns0:szCs ns0:val="24"/>
        </ns0:rPr>
        <ns0:t>Scratch Debugging Check</ns0:t>
      </ns0:r>
    </ns0:p>
    <ns0:p ns0:rsidR="009F259A" ns0:rsidRPr="009F259A" ns0:rsidRDefault="009F259A" ns0:rsidP="009F259A">
      <ns0:pPr>
        <ns0:spacing ns0:after="0" ns0:line="360" ns0:lineRule="auto"/>
        <ns0:jc ns0:val="center"/>
        <ns0:rPr>
          <ns0:rFonts ns0:cs="Arial"/>
          <ns0:b/>
          <ns0:bCs/>
          <ns0:color ns0:val="000000" ns0:themeColor="text1"/>
          <ns0:sz ns0:val="24"/>
          <ns0:szCs ns0:val="24"/>
        </ns0:rPr>
      </ns0:pPr>
      <ns0:r ns0:rsidRPr="009F259A">
        <ns0:rPr>
          <ns0:rFonts ns0:cs="Arial"/>
          <ns0:b/>
          <ns0:bCs/>
          <ns0:color ns0:val="000000" ns0:themeColor="text1"/>
          <ns0:sz ns0:val="24"/>
          <ns0:szCs ns0:val="24"/>
        </ns0:rPr>
        <ns0:t xml:space="preserve">7th Grade - IIT - Summative </ns0:t>
      </ns0:r>
      <ns0:r ns0:rsidR="00545F14">
        <ns0:rPr>
          <ns0:rFonts ns0:cs="Arial"/>
          <ns0:b/>
          <ns0:bCs/>
          <ns0:color ns0:val="000000" ns0:themeColor="text1"/>
          <ns0:sz ns0:val="24"/>
          <ns0:szCs ns0:val="24"/>
        </ns0:rPr>
        <ns0:t>5</ns0:t>
      </ns0:r>
    </ns0:p>
    <ns0:tbl>
      <ns0:tblPr>
        <ns0:tblStyle ns0:val="TableGrid"/>
        <ns0:tblW ns0:w="0" ns0:type="auto"/>
        <ns0:jc ns0:val="center"/>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6663"/>
        <ns0:gridCol ns0:w="3561"/>
      </ns0:tblGrid>
      <ns0:tr ns0:rsidR="009F259A" ns0:rsidRPr="009F259A" ns0:rsidTr="00DF5376">
        <ns0:trPr>
          <ns0:jc ns0:val="center"/>
        </ns0:trPr>
        <ns0:tc>
          <ns0:tcPr>
            <ns0:tcW ns0:w="6663" ns0:type="dxa"/>
            <ns0:vAlign ns0:val="center"/>
          </ns0:tcPr>
          <ns0:p ns0:rsidR="009F259A" ns0:rsidRPr="009F259A" ns0:rsidRDefault="009F259A" ns0:rsidP="00DF5376">
            <ns0:pPr>
              <ns0:rPr>
                <ns0:rFonts ns0:cs="Arial"/>
                <ns0:b/>
                <ns0:bCs/>
                <ns0:color ns0:val="000000" ns0:themeColor="text1"/>
                <ns0:sz ns0:val="24"/>
                <ns0:szCs ns0:val="24"/>
              </ns0:rPr>
            </ns0:pPr>
            <ns0:r ns0:rsidRPr="009F259A">
              <ns0:rPr>
                <ns0:rFonts ns0:cs="Arial"/>
                <ns0:b/>
                <ns0:bCs/>
                <ns0:color ns0:val="000000" ns0:themeColor="text1"/>
                <ns0:sz ns0:val="24"/>
                <ns0:szCs ns0:val="24"/>
              </ns0:rPr>
              <ns0:t>Name: ____________________________</ns0:t>
            </ns0:r>
          </ns0:p>
        </ns0:tc>
        <ns0:tc>
          <ns0:tcPr>
            <ns0:tcW ns0:w="3561" ns0:type="dxa"/>
            <ns0:vAlign ns0:val="center"/>
          </ns0:tcPr>
          <ns0:p ns0:rsidR="009F259A" ns0:rsidRPr="009F259A" ns0:rsidRDefault="009F259A" ns0:rsidP="00DF5376">
            <ns0:pPr>
              <ns0:rPr>
                <ns0:rFonts ns0:cs="Arial"/>
                <ns0:b/>
                <ns0:bCs/>
                <ns0:color ns0:val="000000" ns0:themeColor="text1"/>
                <ns0:sz ns0:val="24"/>
                <ns0:szCs ns0:val="24"/>
              </ns0:rPr>
            </ns0:pPr>
            <ns0:r ns0:rsidRPr="009F259A">
              <ns0:rPr>
                <ns0:rFonts ns0:cs="Arial"/>
                <ns0:b/>
                <ns0:bCs/>
                <ns0:color ns0:val="000000" ns0:themeColor="text1"/>
                <ns0:sz ns0:val="24"/>
                <ns0:szCs ns0:val="24"/>
              </ns0:rPr>
              <ns0:t>Date: ____________________</ns0:t>
            </ns0:r>
          </ns0:p>
        </ns0:tc>
      </ns0:tr>
      <ns0:tr ns0:rsidR="009F259A" ns0:rsidRPr="009F259A" ns0:rsidTr="00DF5376">
        <ns0:trPr>
          <ns0:jc ns0:val="center"/>
        </ns0:trPr>
        <ns0:tc>
          <ns0:tcPr>
            <ns0:tcW ns0:w="6663" ns0:type="dxa"/>
            <ns0:vAlign ns0:val="center"/>
          </ns0:tcPr>
          <ns0:p ns0:rsidR="009F259A" ns0:rsidRPr="009F259A" ns0:rsidRDefault="009F259A" ns0:rsidP="00DF5376">
            <ns0:pPr>
              <ns0:spacing ns0:line="276" ns0:lineRule="auto"/>
              <ns0:rPr>
                <ns0:rFonts ns0:cs="Arial"/>
                <ns0:b/>
                <ns0:bCs/>
                <ns0:color ns0:val="000000" ns0:themeColor="text1"/>
                <ns0:sz ns0:val="24"/>
                <ns0:szCs ns0:val="24"/>
              </ns0:rPr>
            </ns0:pPr>
            <ns0:r ns0:rsidRPr="009F259A">
              <ns0:rPr>
                <ns0:rFonts ns0:cs="Arial"/>
                <ns0:b/>
                <ns0:bCs/>
                <ns0:color ns0:val="000000" ns0:themeColor="text1"/>
                <ns0:sz ns0:val="24"/>
                <ns0:szCs ns0:val="24"/>
              </ns0:rPr>
              <ns0:t>Group: 7° A B</ns0:t>
            </ns0:r>
          </ns0:p>
        </ns0:tc>
        <ns0:tc>
          <ns0:tcPr>
            <ns0:tcW ns0:w="3561" ns0:type="dxa"/>
            <ns0:vAlign ns0:val="center"/>
          </ns0:tcPr>
          <ns0:p ns0:rsidR="009F259A" ns0:rsidRPr="009F259A" ns0:rsidRDefault="009F259A" ns0:rsidP="00DF5376">
            <ns0:pPr>
              <ns0:rPr>
                <ns0:rFonts ns0:cs="Arial"/>
                <ns0:b/>
                <ns0:bCs/>
                <ns0:color ns0:val="000000" ns0:themeColor="text1"/>
                <ns0:sz ns0:val="24"/>
                <ns0:szCs ns0:val="24"/>
              </ns0:rPr>
            </ns0:pPr>
            <ns0:r ns0:rsidRPr="009F259A">
              <ns0:rPr>
                <ns0:rFonts ns0:cs="Arial"/>
                <ns0:b/>
                <ns0:bCs/>
                <ns0:color ns0:val="000000" ns0:themeColor="text1"/>
                <ns0:sz ns0:val="24"/>
                <ns0:szCs ns0:val="24"/>
              </ns0:rPr>
              <ns0:t>Score: _____ / 45 pts</ns0:t>
            </ns0:r>
          </ns0:p>
        </ns0:tc>
      </ns0:tr>
    </ns0:tbl>
    <ns0:tbl>
      <ns0:tblPr>
        <ns0:tblStyle ns0:val="TableGrid"/>
        <ns0:tblpPr ns0:leftFromText="180" ns0:rightFromText="180" ns0:vertAnchor="text" ns0:horzAnchor="margin" ns0:tblpY="57"/>
        <ns0:tblW ns0:w="0" ns0:type="auto"/>
        <ns0:tblLook ns0:val="04A0" ns0:firstRow="1" ns0:lastRow="0" ns0:firstColumn="1" ns0:lastColumn="0" ns0:noHBand="0" ns0:noVBand="1"/>
      </ns0:tblPr>
      <ns0:tblGrid>
        <ns0:gridCol ns0:w="4119"/>
        <ns0:gridCol ns0:w="1192"/>
        <ns0:gridCol ns0:w="4154"/>
        <ns0:gridCol ns0:w="975"/>
      </ns0:tblGrid>
      <ns0:tr ns0:rsidR="009F259A" ns0:rsidRPr="009F259A" ns0:rsidTr="00DF5376">
        <ns0:trPr>
          <ns0:trHeight ns0:val="907"/>
        </ns0:trPr>
        <ns0:tc>
          <ns0:tcPr>
            <ns0:tcW ns0:w="10440" ns0:type="dxa"/>
            <ns0:gridSpan ns0:val="4"/>
            <ns0:vAlign ns0:val="center"/>
          </ns0:tcPr>
          <ns0:p ns0:rsidR="009F259A" ns0:rsidRPr="009F259A" ns0:rsidRDefault="009F259A" ns0:rsidP="00DF5376">
            <ns0:pPr>
              <ns0:pStyle ns0:val="ListParagraph"/>
              <ns0:spacing ns0:line="360" ns0:lineRule="auto"/>
              <ns0:ind ns0:left="0"/>
              <ns0:rPr>
                <ns0:rFonts ns0:cs="Arial"/>
                <ns0:color ns0:val="000000" ns0:themeColor="text1"/>
                <ns0:sz ns0:val="24"/>
                <ns0:szCs ns0:val="24"/>
              </ns0:rPr>
            </ns0:pPr>
            <ns0:r ns0:rsidRPr="009F259A">
              <ns0:rPr>
                <ns0:rFonts ns0:cs="Arial"/>
                <ns0:b/>
                <ns0:color ns0:val="000000" ns0:themeColor="text1"/>
                <ns0:sz ns0:val="24"/>
                <ns0:szCs ns0:val="24"/>
              </ns0:rPr>
              <ns0:t xml:space="preserve">Instructions: </ns0:t>
            </ns0:r>
            <ns0:r>
              <ns0:t xml:space="preserve"> </ns0:t>
            </ns0:r>
            <ns0:r ns0:rsidRPr="009F259A">
              <ns0:rPr>
                <ns0:rFonts ns0:cs="Arial"/>
                <ns0:color ns0:val="000000" ns0:themeColor="text1"/>
                <ns0:sz ns0:val="24"/>
                <ns0:szCs ns0:val="24"/>
              </ns0:rPr>
              <ns0:t>Review the starter program descriptions. Identify bugs, write fixes, and explain the result.</ns0:t>
            </ns0:r>
          </ns0:p>
        </ns0:tc>
      </ns0:tr>
      <ns0:tr ns0:rsidR="009F259A" ns0:rsidRPr="009F259A" ns0:rsidTr="00DF5376">
        <ns0:trPr>
          <ns0:trHeight ns0:val="340"/>
        </ns0:trPr>
        <ns0:tc>
          <ns0:tcPr>
            <ns0:tcW ns0:w="4119" ns0:type="dxa"/>
            <ns0:vAlign ns0:val="center"/>
          </ns0:tcPr>
          <ns0:p ns0:rsidR="009F259A" ns0:rsidRPr="009F259A" ns0:rsidRDefault="009F259A" ns0:rsidP="00DF5376">
            <ns0:pPr>
              <ns0:tabs>
                <ns0:tab ns0:val="left" ns0:pos="1932"/>
              </ns0:tabs>
              <ns0:spacing ns0:line="360" ns0:lineRule="auto"/>
              <ns0:rPr>
                <ns0:rFonts ns0:cs="Arial"/>
                <ns0:b/>
                <ns0:bCs/>
                <ns0:color ns0:val="000000" ns0:themeColor="text1"/>
                <ns0:sz ns0:val="24"/>
                <ns0:szCs ns0:val="24"/>
              </ns0:rPr>
            </ns0:pPr>
            <ns0:r ns0:rsidRPr="009F259A">
              <ns0:rPr>
                <ns0:rFonts ns0:cs="Arial"/>
                <ns0:b/>
                <ns0:bCs/>
                <ns0:color ns0:val="000000" ns0:themeColor="text1"/>
                <ns0:sz ns0:val="24"/>
                <ns0:szCs ns0:val="24"/>
              </ns0:rPr>
              <ns0:t xml:space="preserve">Name and date. 2 pts. </ns0:t>
            </ns0:r>
          </ns0:p>
          <ns0:p ns0:rsidR="009F259A" ns0:rsidRPr="009F259A" ns0:rsidRDefault="009F259A" ns0:rsidP="00DF5376">
            <ns0:pPr>
              <ns0:tabs>
                <ns0:tab ns0:val="left" ns0:pos="1932"/>
              </ns0:tabs>
              <ns0:spacing ns0:line="360" ns0:lineRule="auto"/>
              <ns0:rPr>
                <ns0:rFonts ns0:cs="Arial"/>
                <ns0:color ns0:val="000000" ns0:themeColor="text1"/>
                <ns0:sz ns0:val="24"/>
                <ns0:szCs ns0:val="24"/>
              </ns0:rPr>
            </ns0:pPr>
            <ns0:r ns0:rsidRPr="009F259A">
              <ns0:rPr>
                <ns0:rFonts ns0:cs="Arial"/>
                <ns0:color ns0:val="000000" ns0:themeColor="text1"/>
                <ns0:sz ns0:val="24"/>
                <ns0:szCs ns0:val="24"/>
              </ns0:rPr>
              <ns0:t xml:space="preserve">Complete name and date in the correct English Format. </ns0:t>
            </ns0:r>
          </ns0:p>
        </ns0:tc>
        <ns0:tc>
          <ns0:tcPr>
            <ns0:tcW ns0:w="1192" ns0:type="dxa"/>
            <ns0:vAlign ns0:val="center"/>
          </ns0:tcPr>
          <ns0:p ns0:rsidR="009F259A" ns0:rsidRPr="009F259A" ns0:rsidRDefault="009F259A" ns0:rsidP="00DF5376">
            <ns0:pPr>
              <ns0:tabs>
                <ns0:tab ns0:val="left" ns0:pos="1932"/>
              </ns0:tabs>
              <ns0:spacing ns0:line="360" ns0:lineRule="auto"/>
              <ns0:rPr>
                <ns0:rFonts ns0:cs="Arial"/>
                <ns0:color ns0:val="000000" ns0:themeColor="text1"/>
                <ns0:sz ns0:val="24"/>
                <ns0:szCs ns0:val="24"/>
              </ns0:rPr>
            </ns0:pPr>
          </ns0:p>
        </ns0:tc>
        <ns0:tc>
          <ns0:tcPr>
            <ns0:tcW ns0:w="4154" ns0:type="dxa"/>
            <ns0:vAlign ns0:val="center"/>
          </ns0:tcPr>
          <ns0:p ns0:rsidR="009F259A" ns0:rsidRPr="009F259A" ns0:rsidRDefault="009F259A" ns0:rsidP="00DF5376">
            <ns0:pPr>
              <ns0:tabs>
                <ns0:tab ns0:val="left" ns0:pos="1932"/>
              </ns0:tabs>
              <ns0:spacing ns0:line="360" ns0:lineRule="auto"/>
              <ns0:rPr>
                <ns0:rFonts ns0:cs="Arial"/>
                <ns0:b/>
                <ns0:bCs/>
                <ns0:color ns0:val="000000" ns0:themeColor="text1"/>
                <ns0:sz ns0:val="24"/>
                <ns0:szCs ns0:val="24"/>
              </ns0:rPr>
            </ns0:pPr>
            <ns0:r ns0:rsidRPr="009F259A">
              <ns0:rPr>
                <ns0:rFonts ns0:cs="Arial"/>
                <ns0:b/>
                <ns0:bCs/>
                <ns0:color ns0:val="000000" ns0:themeColor="text1"/>
                <ns0:sz ns0:val="24"/>
                <ns0:szCs ns0:val="24"/>
              </ns0:rPr>
              <ns0:t xml:space="preserve">Spelling 2 pts. </ns0:t>
            </ns0:r>
          </ns0:p>
          <ns0:p ns0:rsidR="009F259A" ns0:rsidRPr="009F259A" ns0:rsidRDefault="009F259A" ns0:rsidP="00DF5376">
            <ns0:pPr>
              <ns0:tabs>
                <ns0:tab ns0:val="left" ns0:pos="1932"/>
              </ns0:tabs>
              <ns0:spacing ns0:line="360" ns0:lineRule="auto"/>
              <ns0:rPr>
                <ns0:rFonts ns0:cs="Arial"/>
                <ns0:color ns0:val="000000" ns0:themeColor="text1"/>
                <ns0:sz ns0:val="24"/>
                <ns0:szCs ns0:val="24"/>
              </ns0:rPr>
            </ns0:pPr>
            <ns0:r ns0:rsidRPr="009F259A">
              <ns0:rPr>
                <ns0:rFonts ns0:cs="Arial"/>
                <ns0:color ns0:val="000000" ns0:themeColor="text1"/>
                <ns0:sz ns0:val="24"/>
                <ns0:szCs ns0:val="24"/>
              </ns0:rPr>
              <ns0:t xml:space="preserve">½ point less each spelling or capitalization mistake. </ns0:t>
            </ns0:r>
          </ns0:p>
        </ns0:tc>
        <ns0:tc>
          <ns0:tcPr>
            <ns0:tcW ns0:w="975" ns0:type="dxa"/>
            <ns0:vAlign ns0:val="center"/>
          </ns0:tcPr>
          <ns0:p ns0:rsidR="009F259A" ns0:rsidRPr="009F259A" ns0:rsidRDefault="009F259A" ns0:rsidP="00DF5376">
            <ns0:pPr>
              <ns0:tabs>
                <ns0:tab ns0:val="left" ns0:pos="1932"/>
              </ns0:tabs>
              <ns0:spacing ns0:line="360" ns0:lineRule="auto"/>
              <ns0:rPr>
                <ns0:rFonts ns0:cs="Arial"/>
                <ns0:color ns0:val="000000" ns0:themeColor="text1"/>
                <ns0:sz ns0:val="24"/>
                <ns0:szCs ns0:val="24"/>
              </ns0:rPr>
            </ns0:pPr>
          </ns0:p>
        </ns0:tc>
      </ns0:tr>
      <ns0:tr ns0:rsidR="009F259A" ns0:rsidRPr="009F259A" ns0:rsidTr="00DF5376">
        <ns0:trPr>
          <ns0:trHeight ns0:val="340"/>
        </ns0:trPr>
        <ns0:tc>
          <ns0:tcPr>
            <ns0:tcW ns0:w="4119" ns0:type="dxa"/>
            <ns0:vAlign ns0:val="center"/>
          </ns0:tcPr>
          <ns0:p ns0:rsidR="009F259A" ns0:rsidRPr="009F259A" ns0:rsidRDefault="009F259A" ns0:rsidP="00DF5376">
            <ns0:pPr>
              <ns0:tabs>
                <ns0:tab ns0:val="left" ns0:pos="1932"/>
              </ns0:tabs>
              <ns0:spacing ns0:line="480" ns0:lineRule="auto"/>
              <ns0:rPr>
                <ns0:rFonts ns0:cs="Arial"/>
                <ns0:b/>
                <ns0:bCs/>
                <ns0:color ns0:val="000000" ns0:themeColor="text1"/>
                <ns0:sz ns0:val="24"/>
                <ns0:szCs ns0:val="24"/>
              </ns0:rPr>
            </ns0:pPr>
            <ns0:r ns0:rsidRPr="009F259A">
              <ns0:rPr>
                <ns0:rFonts ns0:cs="Arial"/>
                <ns0:b/>
                <ns0:bCs/>
                <ns0:color ns0:val="000000" ns0:themeColor="text1"/>
                <ns0:sz ns0:val="24"/>
                <ns0:szCs ns0:val="24"/>
              </ns0:rPr>
              <ns0:t xml:space="preserve">Follow instructions. 1 pt. </ns0:t>
            </ns0:r>
          </ns0:p>
        </ns0:tc>
        <ns0:tc>
          <ns0:tcPr>
            <ns0:tcW ns0:w="1192" ns0:type="dxa"/>
            <ns0:vAlign ns0:val="center"/>
          </ns0:tcPr>
          <ns0:p ns0:rsidR="009F259A" ns0:rsidRPr="009F259A" ns0:rsidRDefault="009F259A" ns0:rsidP="00DF5376">
            <ns0:pPr>
              <ns0:tabs>
                <ns0:tab ns0:val="left" ns0:pos="1932"/>
              </ns0:tabs>
              <ns0:spacing ns0:line="480" ns0:lineRule="auto"/>
              <ns0:rPr>
                <ns0:rFonts ns0:cs="Arial"/>
                <ns0:color ns0:val="000000" ns0:themeColor="text1"/>
                <ns0:sz ns0:val="24"/>
                <ns0:szCs ns0:val="24"/>
              </ns0:rPr>
            </ns0:pPr>
          </ns0:p>
        </ns0:tc>
        <ns0:tc>
          <ns0:tcPr>
            <ns0:tcW ns0:w="4154" ns0:type="dxa"/>
            <ns0:vAlign ns0:val="center"/>
          </ns0:tcPr>
          <ns0:p ns0:rsidR="009F259A" ns0:rsidRPr="009F259A" ns0:rsidRDefault="009F259A" ns0:rsidP="00DF5376">
            <ns0:pPr>
              <ns0:tabs>
                <ns0:tab ns0:val="left" ns0:pos="1932"/>
              </ns0:tabs>
              <ns0:spacing ns0:line="480" ns0:lineRule="auto"/>
              <ns0:rPr>
                <ns0:rFonts ns0:cs="Arial"/>
                <ns0:b/>
                <ns0:bCs/>
                <ns0:color ns0:val="000000" ns0:themeColor="text1"/>
                <ns0:sz ns0:val="24"/>
                <ns0:szCs ns0:val="24"/>
              </ns0:rPr>
            </ns0:pPr>
          </ns0:p>
        </ns0:tc>
        <ns0:tc>
          <ns0:tcPr>
            <ns0:tcW ns0:w="975" ns0:type="dxa"/>
            <ns0:vAlign ns0:val="center"/>
          </ns0:tcPr>
          <ns0:p ns0:rsidR="009F259A" ns0:rsidRPr="009F259A" ns0:rsidRDefault="009F259A" ns0:rsidP="00DF5376">
            <ns0:pPr>
              <ns0:tabs>
                <ns0:tab ns0:val="left" ns0:pos="1932"/>
              </ns0:tabs>
              <ns0:spacing ns0:line="480" ns0:lineRule="auto"/>
              <ns0:rPr>
                <ns0:rFonts ns0:cs="Arial"/>
                <ns0:color ns0:val="000000" ns0:themeColor="text1"/>
                <ns0:sz ns0:val="24"/>
                <ns0:szCs ns0:val="24"/>
              </ns0:rPr>
            </ns0:pPr>
          </ns0:p>
        </ns0:tc>
      </ns0:tr>
      <ns0:tr ns0:rsidR="009F259A" ns0:rsidRPr="009F259A" ns0:rsidTr="00DF5376">
        <ns0:trPr>
          <ns0:trHeight ns0:val="340"/>
        </ns0:trPr>
        <ns0:tc>
          <ns0:tcPr>
            <ns0:tcW ns0:w="4119" ns0:type="dxa"/>
            <ns0:vAlign ns0:val="center"/>
          </ns0:tcPr>
          <ns0:p ns0:rsidR="009F259A" ns0:rsidRPr="009F259A" ns0:rsidRDefault="009F259A" ns0:rsidP="00DF5376">
            <ns0:pPr>
              <ns0:tabs>
                <ns0:tab ns0:val="left" ns0:pos="1932"/>
              </ns0:tabs>
              <ns0:spacing ns0:line="480" ns0:lineRule="auto"/>
              <ns0:rPr>
                <ns0:rFonts ns0:cs="Arial"/>
                <ns0:color ns0:val="000000" ns0:themeColor="text1"/>
                <ns0:sz ns0:val="24"/>
                <ns0:szCs ns0:val="24"/>
              </ns0:rPr>
            </ns0:pPr>
            <ns0:r ns0:rsidRPr="009F259A">
              <ns0:rPr>
                <ns0:rFonts ns0:cs="Arial"/>
                <ns0:b/>
                <ns0:bCs/>
                <ns0:color ns0:val="000000" ns0:themeColor="text1"/>
                <ns0:sz ns0:val="24"/>
                <ns0:szCs ns0:val="24"/>
              </ns0:rPr>
              <ns0:t xml:space="preserve">Content: 40 points. </ns0:t>
            </ns0:r>
            <ns0:r ns0:rsidRPr="009F259A">
              <ns0:rPr>
                <ns0:rFonts ns0:cs="Arial"/>
                <ns0:color ns0:val="000000" ns0:themeColor="text1"/>
                <ns0:sz ns0:val="24"/>
                <ns0:szCs ns0:val="24"/>
              </ns0:rPr>
              <ns0:t xml:space="preserve"> </ns0:t>
            </ns0:r>
          </ns0:p>
        </ns0:tc>
        <ns0:tc>
          <ns0:tcPr>
            <ns0:tcW ns0:w="1192" ns0:type="dxa"/>
            <ns0:vAlign ns0:val="center"/>
          </ns0:tcPr>
          <ns0:p ns0:rsidR="009F259A" ns0:rsidRPr="009F259A" ns0:rsidRDefault="009F259A" ns0:rsidP="00DF5376">
            <ns0:pPr>
              <ns0:tabs>
                <ns0:tab ns0:val="left" ns0:pos="1932"/>
              </ns0:tabs>
              <ns0:spacing ns0:line="480" ns0:lineRule="auto"/>
              <ns0:rPr>
                <ns0:rFonts ns0:cs="Arial"/>
                <ns0:color ns0:val="000000" ns0:themeColor="text1"/>
                <ns0:sz ns0:val="24"/>
                <ns0:szCs ns0:val="24"/>
              </ns0:rPr>
            </ns0:pPr>
          </ns0:p>
        </ns0:tc>
        <ns0:tc>
          <ns0:tcPr>
            <ns0:tcW ns0:w="4154" ns0:type="dxa"/>
            <ns0:vAlign ns0:val="center"/>
          </ns0:tcPr>
          <ns0:p ns0:rsidR="009F259A" ns0:rsidRPr="009F259A" ns0:rsidRDefault="009F259A" ns0:rsidP="00DF5376">
            <ns0:pPr>
              <ns0:tabs>
                <ns0:tab ns0:val="left" ns0:pos="1932"/>
              </ns0:tabs>
              <ns0:spacing ns0:line="480" ns0:lineRule="auto"/>
              <ns0:rPr>
                <ns0:rFonts ns0:cs="Arial"/>
                <ns0:b/>
                <ns0:bCs/>
                <ns0:color ns0:val="000000" ns0:themeColor="text1"/>
                <ns0:sz ns0:val="24"/>
                <ns0:szCs ns0:val="24"/>
              </ns0:rPr>
            </ns0:pPr>
            <ns0:r ns0:rsidRPr="009F259A">
              <ns0:rPr>
                <ns0:rFonts ns0:cs="Arial"/>
                <ns0:b/>
                <ns0:bCs/>
                <ns0:color ns0:val="000000" ns0:themeColor="text1"/>
                <ns0:sz ns0:val="24"/>
                <ns0:szCs ns0:val="24"/>
              </ns0:rPr>
              <ns0:t xml:space="preserve">Total Points: 45 points. </ns0:t>
            </ns0:r>
          </ns0:p>
        </ns0:tc>
        <ns0:tc>
          <ns0:tcPr>
            <ns0:tcW ns0:w="975" ns0:type="dxa"/>
            <ns0:vAlign ns0:val="center"/>
          </ns0:tcPr>
          <ns0:p ns0:rsidR="009F259A" ns0:rsidRPr="009F259A" ns0:rsidRDefault="009F259A" ns0:rsidP="00DF5376">
            <ns0:pPr>
              <ns0:tabs>
                <ns0:tab ns0:val="left" ns0:pos="1932"/>
              </ns0:tabs>
              <ns0:spacing ns0:line="480" ns0:lineRule="auto"/>
              <ns0:rPr>
                <ns0:rFonts ns0:cs="Arial"/>
                <ns0:color ns0:val="000000" ns0:themeColor="text1"/>
                <ns0:sz ns0:val="24"/>
                <ns0:szCs ns0:val="24"/>
              </ns0:rPr>
            </ns0:pPr>
          </ns0:p>
        </ns0:tc>
      </ns0:tr>
    </ns0:tbl>
    <ns0:p ns0:rsidR="009F259A" ns0:rsidRPr="009F259A" ns0:rsidRDefault="009F259A" ns0:rsidP="009F259A">
      <ns0:pPr>
        <ns0:pStyle ns0:val="Heading1"/>
        <ns0:spacing ns0:before="160" ns0:after="80" ns0:line="480" ns0:lineRule="auto"/>
        <ns0:rPr>
          <ns0:rFonts ns0:ascii="Arial" ns0:hAnsi="Arial" ns0:cs="Arial"/>
          <ns0:color ns0:val="000000" ns0:themeColor="text1"/>
          <ns0:szCs ns0:val="24"/>
        </ns0:rPr>
      </ns0:pPr>
      <ns0:r ns0:rsidRPr="009F259A">
        <ns0:rPr>
          <ns0:rFonts ns0:ascii="Arial" ns0:hAnsi="Arial" ns0:cs="Arial"/>
          <ns0:color ns0:val="000000" ns0:themeColor="text1"/>
          <ns0:szCs ns0:val="24"/>
        </ns0:rPr>
        <ns0:t>Part A - Find and Fix Bugs (30 pts)</ns0:t>
      </ns0:r>
    </ns0:p>
    <ns0:p ns0:rsidR="009F259A" ns0:rsidRPr="009F259A" ns0:rsidRDefault="009F259A" ns0:rsidP="009F259A">
      <ns0:pPr>
        <ns0:spacing ns0:line="480" ns0:lineRule="auto"/>
        <ns0:rPr>
          <ns0:color ns0:val="000000" ns0:themeColor="text1"/>
          <ns0:sz ns0:val="24"/>
          <ns0:szCs ns0:val="24"/>
        </ns0:rPr>
      </ns0:pPr>
      <ns0:r ns0:rsidRPr="009F259A">
        <ns0:rPr>
          <ns0:color ns0:val="000000" ns0:themeColor="text1"/>
          <ns0:sz ns0:val="24"/>
          <ns0:szCs ns0:val="24"/>
        </ns0:rPr>
        <ns0:t>Analyze the code provided in Google Classroom and find the mistakes that stop it from working correctly. Identify the bugs, correct the code, and test it to make sure the program works as expected. When the code is fixed, submit the corrected version to Google Classroom.</ns0:t>
      </ns0:r>
    </ns0:p>
    <ns0:tbl>
      <ns0:tblPr>
        <ns0:tblStyle ns0:val="TableGrid"/>
        <ns0:tblW ns0:w="0" ns0:type="auto"/>
        <ns0:jc ns0:val="center"/>
        <ns0:tblLook ns0:val="04A0" ns0:firstRow="1" ns0:lastRow="0" ns0:firstColumn="1" ns0:lastColumn="0" ns0:noHBand="0" ns0:noVBand="1"/>
      </ns0:tblPr>
      <ns0:tblGrid>
        <ns0:gridCol ns0:w="852"/>
        <ns0:gridCol ns0:w="3238"/>
        <ns0:gridCol ns0:w="2045"/>
        <ns0:gridCol ns0:w="2045"/>
        <ns0:gridCol ns0:w="2045"/>
      </ns0:tblGrid>
      <ns0:tr ns0:rsidR="009F259A" ns0:rsidRPr="009F259A" ns0:rsidTr="00DF5376">
        <ns0:trPr>
          <ns0:jc ns0:val="center"/>
        </ns0:trPr>
        <ns0:tc>
          <ns0:tcPr>
            <ns0:tcW ns0:w="852"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r ns0:rsidRPr="009F259A">
              <ns0:rPr>
                <ns0:rFonts ns0:cs="Arial"/>
                <ns0:b/>
                <ns0:color ns0:val="000000" ns0:themeColor="text1"/>
                <ns0:sz ns0:val="24"/>
                <ns0:szCs ns0:val="24"/>
              </ns0:rPr>
              <ns0:t>Bug</ns0:t>
            </ns0:r>
          </ns0:p>
        </ns0:tc>
        <ns0:tc>
          <ns0:tcPr>
            <ns0:tcW ns0:w="3238"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r ns0:rsidRPr="009F259A">
              <ns0:rPr>
                <ns0:rFonts ns0:cs="Arial"/>
                <ns0:b/>
                <ns0:color ns0:val="000000" ns0:themeColor="text1"/>
                <ns0:sz ns0:val="24"/>
                <ns0:szCs ns0:val="24"/>
              </ns0:rPr>
              <ns0:t>Starter Program Description</ns0:t>
            </ns0:r>
          </ns0:p>
        </ns0:tc>
        <ns0:tc>
          <ns0:tcPr>
            <ns0:tcW ns0:w="2045"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r ns0:rsidRPr="009F259A">
              <ns0:rPr>
                <ns0:rFonts ns0:cs="Arial"/>
                <ns0:b/>
                <ns0:color ns0:val="000000" ns0:themeColor="text1"/>
                <ns0:sz ns0:val="24"/>
                <ns0:szCs ns0:val="24"/>
              </ns0:rPr>
              <ns0:t>Problem</ns0:t>
            </ns0:r>
          </ns0:p>
        </ns0:tc>
        <ns0:tc>
          <ns0:tcPr>
            <ns0:tcW ns0:w="2045"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r ns0:rsidRPr="009F259A">
              <ns0:rPr>
                <ns0:rFonts ns0:cs="Arial"/>
                <ns0:b/>
                <ns0:color ns0:val="000000" ns0:themeColor="text1"/>
                <ns0:sz ns0:val="24"/>
                <ns0:szCs ns0:val="24"/>
              </ns0:rPr>
              <ns0:t>Fix</ns0:t>
            </ns0:r>
          </ns0:p>
        </ns0:tc>
        <ns0:tc>
          <ns0:tcPr>
            <ns0:tcW ns0:w="2045"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r ns0:rsidRPr="009F259A">
              <ns0:rPr>
                <ns0:rFonts ns0:cs="Arial"/>
                <ns0:b/>
                <ns0:color ns0:val="000000" ns0:themeColor="text1"/>
                <ns0:sz ns0:val="24"/>
                <ns0:szCs ns0:val="24"/>
              </ns0:rPr>
              <ns0:t>Result</ns0:t>
            </ns0:r>
          </ns0:p>
        </ns0:tc>
      </ns0:tr>
      <ns0:tr ns0:rsidR="009F259A" ns0:rsidRPr="009F259A" ns0:rsidTr="00DF5376">
        <ns0:trPr>
          <ns0:jc ns0:val="center"/>
        </ns0:trPr>
        <ns0:tc>
          <ns0:tcPr>
            <ns0:tcW ns0:w="852"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r ns0:rsidRPr="009F259A">
              <ns0:rPr>
                <ns0:rFonts ns0:cs="Arial"/>
                <ns0:color ns0:val="000000" ns0:themeColor="text1"/>
                <ns0:sz ns0:val="24"/>
                <ns0:szCs ns0:val="24"/>
              </ns0:rPr>
              <ns0:t>Bug 1</ns0:t>
            </ns0:r>
          </ns0:p>
        </ns0:tc>
        <ns0:tc>
          <ns0:tcPr>
            <ns0:tcW ns0:w="3238"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r ns0:rsidRPr="009F259A">
              <ns0:rPr>
                <ns0:rFonts ns0:cs="Arial"/>
                <ns0:color ns0:val="000000" ns0:themeColor="text1"/>
                <ns0:sz ns0:val="24"/>
                <ns0:szCs ns0:val="24"/>
              </ns0:rPr>
              <ns0:t>The sprite should move when the green flag is clicked, but the movement block is not connected to the event block.</ns0:t>
            </ns0:r>
          </ns0:p>
          <ns0:p ns0:rsidR="009F259A" ns0:rsidRPr="009F259A" ns0:rsidRDefault="009F259A" ns0:rsidP="00DF5376">
            <ns0:pPr>
              <ns0:spacing ns0:line="360" ns0:lineRule="auto"/>
              <ns0:rPr>
                <ns0:rFonts ns0:cs="Arial"/>
                <ns0:color ns0:val="000000" ns0:themeColor="text1"/>
                <ns0:sz ns0:val="24"/>
                <ns0:szCs ns0:val="24"/>
              </ns0:rPr>
            </ns0:pPr>
          </ns0:p>
          <ns0:p ns0:rsidR="009F259A" ns0:rsidRPr="009F259A" ns0:rsidRDefault="009F259A" ns0:rsidP="00DF5376">
            <ns0:pPr>
              <ns0:spacing ns0:line="360" ns0:lineRule="auto"/>
              <ns0:rPr>
                <ns0:rFonts ns0:cs="Arial"/>
                <ns0:color ns0:val="000000" ns0:themeColor="text1"/>
                <ns0:sz ns0:val="24"/>
                <ns0:szCs ns0:val="24"/>
              </ns0:rPr>
            </ns0:pPr>
          </ns0:p>
          <ns0:p ns0:rsidR="009F259A" ns0:rsidRPr="009F259A" ns0:rsidRDefault="009F259A" ns0:rsidP="00DF5376">
            <ns0:pPr>
              <ns0:spacing ns0:line="360" ns0:lineRule="auto"/>
              <ns0:rPr>
                <ns0:rFonts ns0:cs="Arial"/>
                <ns0:color ns0:val="000000" ns0:themeColor="text1"/>
                <ns0:sz ns0:val="24"/>
                <ns0:szCs ns0:val="24"/>
              </ns0:rPr>
            </ns0:pPr>
          </ns0:p>
        </ns0:tc>
        <ns0:tc>
          <ns0:tcPr>
            <ns0:tcW ns0:w="2045"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p>
        </ns0:tc>
        <ns0:tc>
          <ns0:tcPr>
            <ns0:tcW ns0:w="2045"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p>
        </ns0:tc>
        <ns0:tc>
          <ns0:tcPr>
            <ns0:tcW ns0:w="2045"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p>
        </ns0:tc>
      </ns0:tr>
    </ns0:tbl>
    <ns0:p ns0:rsidR="009F259A" ns0:rsidRPr="009F259A" ns0:rsidRDefault="009F259A" ns0:rsidP="009F259A">
      <ns0:pPr>
        <ns0:rPr>
          <ns0:color ns0:val="000000" ns0:themeColor="text1"/>
        </ns0:rPr>
      </ns0:pPr>
    </ns0:p>
    <ns0:p ns0:rsidR="009F259A" ns0:rsidRPr="009F259A" ns0:rsidRDefault="009F259A" ns0:rsidP="009F259A">
      <ns0:pPr>
        <ns0:rPr>
          <ns0:color ns0:val="000000" ns0:themeColor="text1"/>
        </ns0:rPr>
      </ns0:pPr>
    </ns0:p>
    <ns0:p ns0:rsidR="009F259A" ns0:rsidRPr="009F259A" ns0:rsidRDefault="009F259A" ns0:rsidP="009F259A">
      <ns0:pPr>
        <ns0:rPr>
          <ns0:color ns0:val="000000" ns0:themeColor="text1"/>
        </ns0:rPr>
      </ns0:pPr>
    </ns0:p>
    <ns0:p ns0:rsidR="009F259A" ns0:rsidRPr="009F259A" ns0:rsidRDefault="009F259A" ns0:rsidP="009F259A">
      <ns0:pPr>
        <ns0:rPr>
          <ns0:color ns0:val="000000" ns0:themeColor="text1"/>
        </ns0:rPr>
      </ns0:pPr>
    </ns0:p>
    <ns0:p ns0:rsidR="009F259A" ns0:rsidRPr="009F259A" ns0:rsidRDefault="009F259A" ns0:rsidP="009F259A">
      <ns0:pPr>
        <ns0:rPr>
          <ns0:color ns0:val="000000" ns0:themeColor="text1"/>
        </ns0:rPr>
      </ns0:pPr>
    </ns0:p>
    <ns0:tbl>
      <ns0:tblPr>
        <ns0:tblStyle ns0:val="TableGrid"/>
        <ns0:tblW ns0:w="0" ns0:type="auto"/>
        <ns0:jc ns0:val="center"/>
        <ns0:tblLook ns0:val="04A0" ns0:firstRow="1" ns0:lastRow="0" ns0:firstColumn="1" ns0:lastColumn="0" ns0:noHBand="0" ns0:noVBand="1"/>
      </ns0:tblPr>
      <ns0:tblGrid>
        <ns0:gridCol ns0:w="852"/>
        <ns0:gridCol ns0:w="3238"/>
        <ns0:gridCol ns0:w="2045"/>
        <ns0:gridCol ns0:w="2045"/>
        <ns0:gridCol ns0:w="2045"/>
      </ns0:tblGrid>
      <ns0:tr ns0:rsidR="009F259A" ns0:rsidRPr="009F259A" ns0:rsidTr="00DF5376">
        <ns0:trPr>
          <ns0:jc ns0:val="center"/>
        </ns0:trPr>
        <ns0:tc>
          <ns0:tcPr>
            <ns0:tcW ns0:w="852"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r ns0:rsidRPr="009F259A">
              <ns0:rPr>
                <ns0:rFonts ns0:cs="Arial"/>
                <ns0:b/>
                <ns0:color ns0:val="000000" ns0:themeColor="text1"/>
                <ns0:sz ns0:val="24"/>
                <ns0:szCs ns0:val="24"/>
              </ns0:rPr>
              <ns0:t>Bug</ns0:t>
            </ns0:r>
          </ns0:p>
        </ns0:tc>
        <ns0:tc>
          <ns0:tcPr>
            <ns0:tcW ns0:w="3238"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r ns0:rsidRPr="009F259A">
              <ns0:rPr>
                <ns0:rFonts ns0:cs="Arial"/>
                <ns0:b/>
                <ns0:color ns0:val="000000" ns0:themeColor="text1"/>
                <ns0:sz ns0:val="24"/>
                <ns0:szCs ns0:val="24"/>
              </ns0:rPr>
              <ns0:t>Starter Program Description</ns0:t>
            </ns0:r>
          </ns0:p>
        </ns0:tc>
        <ns0:tc>
          <ns0:tcPr>
            <ns0:tcW ns0:w="2045"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r ns0:rsidRPr="009F259A">
              <ns0:rPr>
                <ns0:rFonts ns0:cs="Arial"/>
                <ns0:b/>
                <ns0:color ns0:val="000000" ns0:themeColor="text1"/>
                <ns0:sz ns0:val="24"/>
                <ns0:szCs ns0:val="24"/>
              </ns0:rPr>
              <ns0:t>Problem</ns0:t>
            </ns0:r>
          </ns0:p>
        </ns0:tc>
        <ns0:tc>
          <ns0:tcPr>
            <ns0:tcW ns0:w="2045"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r ns0:rsidRPr="009F259A">
              <ns0:rPr>
                <ns0:rFonts ns0:cs="Arial"/>
                <ns0:b/>
                <ns0:color ns0:val="000000" ns0:themeColor="text1"/>
                <ns0:sz ns0:val="24"/>
                <ns0:szCs ns0:val="24"/>
              </ns0:rPr>
              <ns0:t>Fix</ns0:t>
            </ns0:r>
          </ns0:p>
        </ns0:tc>
        <ns0:tc>
          <ns0:tcPr>
            <ns0:tcW ns0:w="2045"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r ns0:rsidRPr="009F259A">
              <ns0:rPr>
                <ns0:rFonts ns0:cs="Arial"/>
                <ns0:b/>
                <ns0:color ns0:val="000000" ns0:themeColor="text1"/>
                <ns0:sz ns0:val="24"/>
                <ns0:szCs ns0:val="24"/>
              </ns0:rPr>
              <ns0:t>Result</ns0:t>
            </ns0:r>
          </ns0:p>
        </ns0:tc>
      </ns0:tr>
      <ns0:tr ns0:rsidR="009F259A" ns0:rsidRPr="009F259A" ns0:rsidTr="00DF5376">
        <ns0:trPr>
          <ns0:jc ns0:val="center"/>
        </ns0:trPr>
        <ns0:tc>
          <ns0:tcPr>
            <ns0:tcW ns0:w="852"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r ns0:rsidRPr="009F259A">
              <ns0:rPr>
                <ns0:rFonts ns0:cs="Arial"/>
                <ns0:color ns0:val="000000" ns0:themeColor="text1"/>
                <ns0:sz ns0:val="24"/>
                <ns0:szCs ns0:val="24"/>
              </ns0:rPr>
              <ns0:t>Bug 2</ns0:t>
            </ns0:r>
          </ns0:p>
        </ns0:tc>
        <ns0:tc>
          <ns0:tcPr>
            <ns0:tcW ns0:w="3238"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r ns0:rsidRPr="009F259A">
              <ns0:rPr>
                <ns0:rFonts ns0:cs="Arial"/>
                <ns0:color ns0:val="000000" ns0:themeColor="text1"/>
                <ns0:sz ns0:val="24"/>
                <ns0:szCs ns0:val="24"/>
              </ns0:rPr>
              <ns0:t>The score should increase by 1, but the program sets score to 0 every time the sprite is clicked.</ns0:t>
            </ns0:r>
          </ns0:p>
          <ns0:p ns0:rsidR="009F259A" ns0:rsidRPr="009F259A" ns0:rsidRDefault="009F259A" ns0:rsidP="00DF5376">
            <ns0:pPr>
              <ns0:spacing ns0:line="360" ns0:lineRule="auto"/>
              <ns0:rPr>
                <ns0:rFonts ns0:cs="Arial"/>
                <ns0:color ns0:val="000000" ns0:themeColor="text1"/>
                <ns0:sz ns0:val="24"/>
                <ns0:szCs ns0:val="24"/>
              </ns0:rPr>
            </ns0:pPr>
          </ns0:p>
          <ns0:p ns0:rsidR="009F259A" ns0:rsidRPr="009F259A" ns0:rsidRDefault="009F259A" ns0:rsidP="00DF5376">
            <ns0:pPr>
              <ns0:spacing ns0:line="360" ns0:lineRule="auto"/>
              <ns0:rPr>
                <ns0:rFonts ns0:cs="Arial"/>
                <ns0:color ns0:val="000000" ns0:themeColor="text1"/>
                <ns0:sz ns0:val="24"/>
                <ns0:szCs ns0:val="24"/>
              </ns0:rPr>
            </ns0:pPr>
          </ns0:p>
          <ns0:p ns0:rsidR="009F259A" ns0:rsidRPr="009F259A" ns0:rsidRDefault="009F259A" ns0:rsidP="00DF5376">
            <ns0:pPr>
              <ns0:spacing ns0:line="360" ns0:lineRule="auto"/>
              <ns0:rPr>
                <ns0:rFonts ns0:cs="Arial"/>
                <ns0:color ns0:val="000000" ns0:themeColor="text1"/>
                <ns0:sz ns0:val="24"/>
                <ns0:szCs ns0:val="24"/>
              </ns0:rPr>
            </ns0:pPr>
          </ns0:p>
          <ns0:p ns0:rsidR="009F259A" ns0:rsidRPr="009F259A" ns0:rsidRDefault="009F259A" ns0:rsidP="00DF5376">
            <ns0:pPr>
              <ns0:spacing ns0:line="360" ns0:lineRule="auto"/>
              <ns0:rPr>
                <ns0:rFonts ns0:cs="Arial"/>
                <ns0:color ns0:val="000000" ns0:themeColor="text1"/>
                <ns0:sz ns0:val="24"/>
                <ns0:szCs ns0:val="24"/>
              </ns0:rPr>
            </ns0:pPr>
          </ns0:p>
        </ns0:tc>
        <ns0:tc>
          <ns0:tcPr>
            <ns0:tcW ns0:w="2045"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p>
        </ns0:tc>
        <ns0:tc>
          <ns0:tcPr>
            <ns0:tcW ns0:w="2045"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p>
        </ns0:tc>
        <ns0:tc>
          <ns0:tcPr>
            <ns0:tcW ns0:w="2045"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p>
        </ns0:tc>
      </ns0:tr>
    </ns0:tbl>
    <ns0:p ns0:rsidR="009F259A" ns0:rsidRPr="009F259A" ns0:rsidRDefault="009F259A" ns0:rsidP="009F259A">
      <ns0:pPr>
        <ns0:rPr>
          <ns0:color ns0:val="000000" ns0:themeColor="text1"/>
        </ns0:rPr>
      </ns0:pPr>
    </ns0:p>
    <ns0:p ns0:rsidR="009F259A" ns0:rsidRPr="009F259A" ns0:rsidRDefault="009F259A" ns0:rsidP="009F259A">
      <ns0:pPr>
        <ns0:rPr>
          <ns0:color ns0:val="000000" ns0:themeColor="text1"/>
        </ns0:rPr>
      </ns0:pPr>
    </ns0:p>
    <ns0:tbl>
      <ns0:tblPr>
        <ns0:tblStyle ns0:val="TableGrid"/>
        <ns0:tblW ns0:w="0" ns0:type="auto"/>
        <ns0:jc ns0:val="center"/>
        <ns0:tblLook ns0:val="04A0" ns0:firstRow="1" ns0:lastRow="0" ns0:firstColumn="1" ns0:lastColumn="0" ns0:noHBand="0" ns0:noVBand="1"/>
      </ns0:tblPr>
      <ns0:tblGrid>
        <ns0:gridCol ns0:w="852"/>
        <ns0:gridCol ns0:w="3238"/>
        <ns0:gridCol ns0:w="2045"/>
        <ns0:gridCol ns0:w="2045"/>
        <ns0:gridCol ns0:w="2045"/>
      </ns0:tblGrid>
      <ns0:tr ns0:rsidR="009F259A" ns0:rsidRPr="009F259A" ns0:rsidTr="00DF5376">
        <ns0:trPr>
          <ns0:jc ns0:val="center"/>
        </ns0:trPr>
        <ns0:tc>
          <ns0:tcPr>
            <ns0:tcW ns0:w="852"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r ns0:rsidRPr="009F259A">
              <ns0:rPr>
                <ns0:rFonts ns0:cs="Arial"/>
                <ns0:b/>
                <ns0:color ns0:val="000000" ns0:themeColor="text1"/>
                <ns0:sz ns0:val="24"/>
                <ns0:szCs ns0:val="24"/>
              </ns0:rPr>
              <ns0:t>Bug</ns0:t>
            </ns0:r>
          </ns0:p>
        </ns0:tc>
        <ns0:tc>
          <ns0:tcPr>
            <ns0:tcW ns0:w="3238"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r ns0:rsidRPr="009F259A">
              <ns0:rPr>
                <ns0:rFonts ns0:cs="Arial"/>
                <ns0:b/>
                <ns0:color ns0:val="000000" ns0:themeColor="text1"/>
                <ns0:sz ns0:val="24"/>
                <ns0:szCs ns0:val="24"/>
              </ns0:rPr>
              <ns0:t>Starter Program Description</ns0:t>
            </ns0:r>
          </ns0:p>
        </ns0:tc>
        <ns0:tc>
          <ns0:tcPr>
            <ns0:tcW ns0:w="2045"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r ns0:rsidRPr="009F259A">
              <ns0:rPr>
                <ns0:rFonts ns0:cs="Arial"/>
                <ns0:b/>
                <ns0:color ns0:val="000000" ns0:themeColor="text1"/>
                <ns0:sz ns0:val="24"/>
                <ns0:szCs ns0:val="24"/>
              </ns0:rPr>
              <ns0:t>Problem</ns0:t>
            </ns0:r>
          </ns0:p>
        </ns0:tc>
        <ns0:tc>
          <ns0:tcPr>
            <ns0:tcW ns0:w="2045"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r ns0:rsidRPr="009F259A">
              <ns0:rPr>
                <ns0:rFonts ns0:cs="Arial"/>
                <ns0:b/>
                <ns0:color ns0:val="000000" ns0:themeColor="text1"/>
                <ns0:sz ns0:val="24"/>
                <ns0:szCs ns0:val="24"/>
              </ns0:rPr>
              <ns0:t>Fix</ns0:t>
            </ns0:r>
          </ns0:p>
        </ns0:tc>
        <ns0:tc>
          <ns0:tcPr>
            <ns0:tcW ns0:w="2045"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r ns0:rsidRPr="009F259A">
              <ns0:rPr>
                <ns0:rFonts ns0:cs="Arial"/>
                <ns0:b/>
                <ns0:color ns0:val="000000" ns0:themeColor="text1"/>
                <ns0:sz ns0:val="24"/>
                <ns0:szCs ns0:val="24"/>
              </ns0:rPr>
              <ns0:t>Result</ns0:t>
            </ns0:r>
          </ns0:p>
        </ns0:tc>
      </ns0:tr>
      <ns0:tr ns0:rsidR="009F259A" ns0:rsidRPr="009F259A" ns0:rsidTr="00DF5376">
        <ns0:trPr>
          <ns0:jc ns0:val="center"/>
        </ns0:trPr>
        <ns0:tc>
          <ns0:tcPr>
            <ns0:tcW ns0:w="852"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r ns0:rsidRPr="009F259A">
              <ns0:rPr>
                <ns0:rFonts ns0:cs="Arial"/>
                <ns0:color ns0:val="000000" ns0:themeColor="text1"/>
                <ns0:sz ns0:val="24"/>
                <ns0:szCs ns0:val="24"/>
              </ns0:rPr>
              <ns0:t>Bug 3</ns0:t>
            </ns0:r>
          </ns0:p>
        </ns0:tc>
        <ns0:tc>
          <ns0:tcPr>
            <ns0:tcW ns0:w="3238"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r ns0:rsidRPr="009F259A">
              <ns0:rPr>
                <ns0:rFonts ns0:cs="Arial"/>
                <ns0:color ns0:val="000000" ns0:themeColor="text1"/>
                <ns0:sz ns0:val="24"/>
                <ns0:szCs ns0:val="24"/>
              </ns0:rPr>
              <ns0:t>A sound should play after the dance move, but the sound block runs before the movement blocks.</ns0:t>
            </ns0:r>
          </ns0:p>
          <ns0:p ns0:rsidR="009F259A" ns0:rsidRPr="009F259A" ns0:rsidRDefault="009F259A" ns0:rsidP="00DF5376">
            <ns0:pPr>
              <ns0:spacing ns0:line="360" ns0:lineRule="auto"/>
              <ns0:rPr>
                <ns0:rFonts ns0:cs="Arial"/>
                <ns0:color ns0:val="000000" ns0:themeColor="text1"/>
                <ns0:sz ns0:val="24"/>
                <ns0:szCs ns0:val="24"/>
              </ns0:rPr>
            </ns0:pPr>
          </ns0:p>
          <ns0:p ns0:rsidR="009F259A" ns0:rsidRPr="009F259A" ns0:rsidRDefault="009F259A" ns0:rsidP="00DF5376">
            <ns0:pPr>
              <ns0:spacing ns0:line="360" ns0:lineRule="auto"/>
              <ns0:rPr>
                <ns0:rFonts ns0:cs="Arial"/>
                <ns0:color ns0:val="000000" ns0:themeColor="text1"/>
                <ns0:sz ns0:val="24"/>
                <ns0:szCs ns0:val="24"/>
              </ns0:rPr>
            </ns0:pPr>
          </ns0:p>
          <ns0:p ns0:rsidR="009F259A" ns0:rsidRPr="009F259A" ns0:rsidRDefault="009F259A" ns0:rsidP="00DF5376">
            <ns0:pPr>
              <ns0:spacing ns0:line="360" ns0:lineRule="auto"/>
              <ns0:rPr>
                <ns0:rFonts ns0:cs="Arial"/>
                <ns0:color ns0:val="000000" ns0:themeColor="text1"/>
                <ns0:sz ns0:val="24"/>
                <ns0:szCs ns0:val="24"/>
              </ns0:rPr>
            </ns0:pPr>
          </ns0:p>
          <ns0:p ns0:rsidR="009F259A" ns0:rsidRPr="009F259A" ns0:rsidRDefault="009F259A" ns0:rsidP="00DF5376">
            <ns0:pPr>
              <ns0:spacing ns0:line="360" ns0:lineRule="auto"/>
              <ns0:rPr>
                <ns0:rFonts ns0:cs="Arial"/>
                <ns0:color ns0:val="000000" ns0:themeColor="text1"/>
                <ns0:sz ns0:val="24"/>
                <ns0:szCs ns0:val="24"/>
              </ns0:rPr>
            </ns0:pPr>
          </ns0:p>
        </ns0:tc>
        <ns0:tc>
          <ns0:tcPr>
            <ns0:tcW ns0:w="2045"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p>
        </ns0:tc>
        <ns0:tc>
          <ns0:tcPr>
            <ns0:tcW ns0:w="2045"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p>
        </ns0:tc>
        <ns0:tc>
          <ns0:tcPr>
            <ns0:tcW ns0:w="2045" ns0:type="dxa"/>
            <ns0:vAlign ns0:val="center"/>
          </ns0:tcPr>
          <ns0:p ns0:rsidR="009F259A" ns0:rsidRPr="009F259A" ns0:rsidRDefault="009F259A" ns0:rsidP="00DF5376">
            <ns0:pPr>
              <ns0:spacing ns0:line="360" ns0:lineRule="auto"/>
              <ns0:rPr>
                <ns0:rFonts ns0:cs="Arial"/>
                <ns0:color ns0:val="000000" ns0:themeColor="text1"/>
                <ns0:sz ns0:val="24"/>
                <ns0:szCs ns0:val="24"/>
              </ns0:rPr>
            </ns0:pPr>
          </ns0:p>
        </ns0:tc>
      </ns0:tr>
    </ns0:tbl>
    <ns0:p ns0:rsidR="009F259A" ns0:rsidRPr="009F259A" ns0:rsidRDefault="009F259A" ns0:rsidP="009F259A">
      <ns0:pPr>
        <ns0:pStyle ns0:val="Heading1"/>
        <ns0:spacing ns0:before="160" ns0:after="80" ns0:line="480" ns0:lineRule="auto"/>
        <ns0:rPr>
          <ns0:rFonts ns0:ascii="Arial" ns0:hAnsi="Arial" ns0:cs="Arial"/>
          <ns0:color ns0:val="000000" ns0:themeColor="text1"/>
          <ns0:szCs ns0:val="24"/>
        </ns0:rPr>
      </ns0:pPr>
    </ns0:p>
    <ns0:p ns0:rsidR="009F259A" ns0:rsidRPr="009F259A" ns0:rsidRDefault="009F259A" ns0:rsidP="009F259A">
      <ns0:pPr>
        <ns0:rPr>
          <ns0:rFonts ns0:eastAsiaTheme="majorEastAsia" ns0:cs="Arial"/>
          <ns0:b/>
          <ns0:bCs/>
          <ns0:color ns0:val="000000" ns0:themeColor="text1"/>
          <ns0:sz ns0:val="24"/>
          <ns0:szCs ns0:val="24"/>
        </ns0:rPr>
      </ns0:pPr>
      <ns0:r ns0:rsidRPr="009F259A">
        <ns0:rPr>
          <ns0:rFonts ns0:cs="Arial"/>
          <ns0:color ns0:val="000000" ns0:themeColor="text1"/>
          <ns0:szCs ns0:val="24"/>
        </ns0:rPr>
        <ns0:br ns0:type="page"/>
      </ns0:r>
    </ns0:p>
    <ns0:p ns0:rsidR="009F259A" ns0:rsidRPr="009F259A" ns0:rsidRDefault="009F259A" ns0:rsidP="009F259A">
      <ns0:pPr>
        <ns0:pStyle ns0:val="Heading1"/>
        <ns0:spacing ns0:before="160" ns0:after="80" ns0:line="480" ns0:lineRule="auto"/>
        <ns0:rPr>
          <ns0:rFonts ns0:ascii="Arial" ns0:hAnsi="Arial" ns0:cs="Arial"/>
          <ns0:color ns0:val="000000" ns0:themeColor="text1"/>
          <ns0:szCs ns0:val="24"/>
        </ns0:rPr>
      </ns0:pPr>
    </ns0:p>
    <ns0:p ns0:rsidR="009F259A" ns0:rsidRPr="009F259A" ns0:rsidRDefault="009F259A" ns0:rsidP="009F259A">
      <ns0:pPr>
        <ns0:pStyle ns0:val="Heading1"/>
        <ns0:spacing ns0:before="160" ns0:after="80" ns0:line="480" ns0:lineRule="auto"/>
        <ns0:rPr>
          <ns0:rFonts ns0:ascii="Arial" ns0:hAnsi="Arial" ns0:cs="Arial"/>
          <ns0:color ns0:val="000000" ns0:themeColor="text1"/>
          <ns0:szCs ns0:val="24"/>
        </ns0:rPr>
      </ns0:pPr>
      <ns0:r ns0:rsidRPr="009F259A">
        <ns0:rPr>
          <ns0:rFonts ns0:ascii="Arial" ns0:hAnsi="Arial" ns0:cs="Arial"/>
          <ns0:color ns0:val="000000" ns0:themeColor="text1"/>
          <ns0:szCs ns0:val="24"/>
        </ns0:rPr>
        <ns0:t>Part B - Debugging Note (10 pts)</ns0:t>
      </ns0:r>
    </ns0:p>
    <ns0:p ns0:rsidR="009F259A" ns0:rsidRPr="009F259A" ns0:rsidRDefault="009F259A" ns0:rsidP="009F259A">
      <ns0:pPr>
        <ns0:spacing ns0:line="480" ns0:lineRule="auto"/>
        <ns0:rPr>
          <ns0:rFonts ns0:cs="Arial"/>
          <ns0:color ns0:val="000000" ns0:themeColor="text1"/>
          <ns0:sz ns0:val="24"/>
          <ns0:szCs ns0:val="24"/>
        </ns0:rPr>
      </ns0:pPr>
      <ns0:r ns0:rsidRPr="009F259A">
        <ns0:rPr>
          <ns0:rFonts ns0:cs="Arial"/>
          <ns0:color ns0:val="000000" ns0:themeColor="text1"/>
          <ns0:sz ns0:val="24"/>
          <ns0:szCs ns0:val="24"/>
        </ns0:rPr>
        <ns0:t xml:space="preserve">Choose one bug. Write a short debugging note that names the problem, the fix, and how you know the fix worked. </ns0:t>
      </ns0:r>
      <ns0:r ns0:rsidRPr="009F259A">
        <ns0:rPr>
          <ns0:rFonts ns0:cs="Arial"/>
          <ns0:b/>
          <ns0:bCs/>
          <ns0:color ns0:val="000000" ns0:themeColor="text1"/>
          <ns0:sz ns0:val="24"/>
          <ns0:szCs ns0:val="24"/>
        </ns0:rPr>
        <ns0:t>(10 pts)</ns0:t>
      </ns0:r>
    </ns0:p>
    <ns0:p ns0:rsidR="009F259A" ns0:rsidRPr="009F259A" ns0:rsidRDefault="009F259A" ns0:rsidP="009F259A">
      <ns0:pPr>
        <ns0:spacing ns0:line="480" ns0:lineRule="auto"/>
        <ns0:rPr>
          <ns0:rFonts ns0:cs="Arial"/>
          <ns0:color ns0:val="000000" ns0:themeColor="text1"/>
          <ns0:sz ns0:val="24"/>
          <ns0:szCs ns0:val="24"/>
        </ns0:rPr>
      </ns0:pPr>
      <ns0:r ns0:rsidRPr="009F259A">
        <ns0:rPr>
          <ns0:rFonts ns0:cs="Arial"/>
          <ns0:color ns0:val="000000" ns0:themeColor="text1"/>
          <ns0:sz ns0:val="24"/>
          <ns0:szCs ns0:val="24"/>
        </ns0:rPr>
        <ns0:t>____________________________________________________________________________</ns0:t>
      </ns0:r>
    </ns0:p>
    <ns0:p ns0:rsidR="009F259A" ns0:rsidRPr="009F259A" ns0:rsidRDefault="009F259A" ns0:rsidP="009F259A">
      <ns0:pPr>
        <ns0:spacing ns0:line="480" ns0:lineRule="auto"/>
        <ns0:rPr>
          <ns0:rFonts ns0:cs="Arial"/>
          <ns0:color ns0:val="000000" ns0:themeColor="text1"/>
          <ns0:sz ns0:val="24"/>
          <ns0:szCs ns0:val="24"/>
        </ns0:rPr>
      </ns0:pPr>
      <ns0:r ns0:rsidRPr="009F259A">
        <ns0:rPr>
          <ns0:rFonts ns0:cs="Arial"/>
          <ns0:color ns0:val="000000" ns0:themeColor="text1"/>
          <ns0:sz ns0:val="24"/>
          <ns0:szCs ns0:val="24"/>
        </ns0:rPr>
        <ns0:t>____________________________________________________________________________</ns0:t>
      </ns0:r>
    </ns0:p>
    <ns0:p ns0:rsidR="009F259A" ns0:rsidRPr="009F259A" ns0:rsidRDefault="009F259A" ns0:rsidP="009F259A">
      <ns0:pPr>
        <ns0:spacing ns0:line="480" ns0:lineRule="auto"/>
        <ns0:rPr>
          <ns0:rFonts ns0:cs="Arial"/>
          <ns0:color ns0:val="000000" ns0:themeColor="text1"/>
          <ns0:sz ns0:val="24"/>
          <ns0:szCs ns0:val="24"/>
        </ns0:rPr>
      </ns0:pPr>
      <ns0:r ns0:rsidRPr="009F259A">
        <ns0:rPr>
          <ns0:rFonts ns0:cs="Arial"/>
          <ns0:color ns0:val="000000" ns0:themeColor="text1"/>
          <ns0:sz ns0:val="24"/>
          <ns0:szCs ns0:val="24"/>
        </ns0:rPr>
        <ns0:t>____________________________________________________________________________</ns0:t>
      </ns0:r>
    </ns0:p>
    <ns0:p ns0:rsidR="009F259A" ns0:rsidRPr="009F259A" ns0:rsidRDefault="009F259A" ns0:rsidP="009F259A">
      <ns0:pPr>
        <ns0:spacing ns0:line="480" ns0:lineRule="auto"/>
        <ns0:rPr>
          <ns0:rFonts ns0:cs="Arial"/>
          <ns0:color ns0:val="000000" ns0:themeColor="text1"/>
          <ns0:sz ns0:val="24"/>
          <ns0:szCs ns0:val="24"/>
        </ns0:rPr>
      </ns0:pPr>
      <ns0:r ns0:rsidRPr="009F259A">
        <ns0:rPr>
          <ns0:rFonts ns0:cs="Arial"/>
          <ns0:color ns0:val="000000" ns0:themeColor="text1"/>
          <ns0:sz ns0:val="24"/>
          <ns0:szCs ns0:val="24"/>
        </ns0:rPr>
        <ns0:t>____________________________________________________________________________</ns0:t>
      </ns0:r>
    </ns0:p>
    <ns0:p ns0:rsidR="009F259A" ns0:rsidRDefault="009F259A">
      <ns0:pPr>
        <ns0:spacing ns0:after="120"/>
      </ns0:pPr>
    </ns0:p>
    <ns0:sectPr ns0:rsidR="009F259A" ns0:rsidSect="00034616">
      <ns0:pgSz ns0:w="12240" ns0:h="15840"/>
      <ns0:pgMar ns0:top="936" ns0:right="1008" ns0:bottom="936" ns0:left="1008"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62429">
    <w:abstractNumId w:val="8"/>
  </w:num>
  <w:num w:numId="2" w16cid:durableId="1008874115">
    <w:abstractNumId w:val="6"/>
  </w:num>
  <w:num w:numId="3" w16cid:durableId="1922175011">
    <w:abstractNumId w:val="5"/>
  </w:num>
  <w:num w:numId="4" w16cid:durableId="1319647039">
    <w:abstractNumId w:val="4"/>
  </w:num>
  <w:num w:numId="5" w16cid:durableId="1697660823">
    <w:abstractNumId w:val="7"/>
  </w:num>
  <w:num w:numId="6" w16cid:durableId="392511161">
    <w:abstractNumId w:val="3"/>
  </w:num>
  <w:num w:numId="7" w16cid:durableId="1227453114">
    <w:abstractNumId w:val="2"/>
  </w:num>
  <w:num w:numId="8" w16cid:durableId="1448701669">
    <w:abstractNumId w:val="1"/>
  </w:num>
  <w:num w:numId="9" w16cid:durableId="456996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036F"/>
    <w:rsid w:val="00545F14"/>
    <w:rsid w:val="007B1DC4"/>
    <w:rsid w:val="009F259A"/>
    <w:rsid w:val="00A3116F"/>
    <w:rsid w:val="00AA1D8D"/>
    <w:rsid w:val="00B47730"/>
    <w:rsid w:val="00BF04AC"/>
    <w:rsid w:val="00C2630D"/>
    <w:rsid w:val="00CB0664"/>
    <w:rsid w:val="00E375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FF9E1E"/>
  <w14:defaultImageDpi w14:val="300"/>
  <w15:docId w15:val="{9F54E6FA-8E57-4342-80EB-E916955C5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274</Words>
  <Characters>1567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Porfirio Rios</cp:lastModifiedBy>
  <cp:revision>7</cp:revision>
  <dcterms:created xsi:type="dcterms:W3CDTF">2013-12-23T23:15:00Z</dcterms:created>
  <dcterms:modified xsi:type="dcterms:W3CDTF">2026-06-01T16:05:00Z</dcterms:modified>
  <cp:category/>
</cp:coreProperties>
</file>