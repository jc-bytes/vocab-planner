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E7EA7" w:rsidRPr="00CE7EA7" w:rsidRDefault="00B724D8" w:rsidP="00CE7EA7">
      <w:pPr>
        <w:spacing w:line="240" w:lineRule="auto"/>
        <w:jc w:val="center"/>
        <w:rPr>
          <w:rFonts w:cs="Arial"/>
          <w:b/>
          <w:color w:val="000000" w:themeColor="text1"/>
          <w:sz w:val="24"/>
          <w:szCs w:val="24"/>
        </w:rPr>
      </w:pPr>
      <w:r w:rsidRPr="003203E4">
        <w:rPr>
          <w:rFonts w:cs="Arial"/>
          <w:noProof/>
          <w:sz w:val="24"/>
          <w:szCs w:val="24"/>
        </w:rPr>
        <w:drawing>
          <wp:anchor distT="0" distB="0" distL="114300" distR="114300" simplePos="0" relativeHeight="251659264" behindDoc="0" locked="0" layoutInCell="1" allowOverlap="1" wp14:anchorId="6044634E" wp14:editId="3AA2884B">
            <wp:simplePos x="0" y="0"/>
            <wp:positionH relativeFrom="column">
              <wp:posOffset>-66887</wp:posOffset>
            </wp:positionH>
            <wp:positionV relativeFrom="paragraph">
              <wp:posOffset>250190</wp:posOffset>
            </wp:positionV>
            <wp:extent cx="885825" cy="885825"/>
            <wp:effectExtent l="0" t="0" r="3175" b="3175"/>
            <wp:wrapNone/>
            <wp:docPr id="322574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74907" name="Picture 322574907"/>
                    <pic:cNvPicPr/>
                  </pic:nvPicPr>
                  <pic:blipFill>
                    <a:blip r:embed="rId6"/>
                    <a:stretch>
                      <a:fillRect/>
                    </a:stretch>
                  </pic:blipFill>
                  <pic:spPr>
                    <a:xfrm>
                      <a:off x="0" y="0"/>
                      <a:ext cx="885825" cy="885825"/>
                    </a:xfrm>
                    <a:prstGeom prst="rect">
                      <a:avLst/>
                    </a:prstGeom>
                  </pic:spPr>
                </pic:pic>
              </a:graphicData>
            </a:graphic>
            <wp14:sizeRelH relativeFrom="page">
              <wp14:pctWidth>0</wp14:pctWidth>
            </wp14:sizeRelH>
            <wp14:sizeRelV relativeFrom="page">
              <wp14:pctHeight>0</wp14:pctHeight>
            </wp14:sizeRelV>
          </wp:anchor>
        </w:drawing>
      </w:r>
    </w:p>
    <w:p w:rsidR="00E64AFF" w:rsidRPr="00CE7EA7" w:rsidRDefault="00000000" w:rsidP="00CE7EA7">
      <w:pPr>
        <w:spacing w:after="0" w:line="360" w:lineRule="auto"/>
        <w:jc w:val="center"/>
        <w:rPr>
          <w:rFonts w:cs="Arial"/>
          <w:color w:val="000000" w:themeColor="text1"/>
          <w:sz w:val="24"/>
          <w:szCs w:val="24"/>
        </w:rPr>
      </w:pPr>
      <w:r w:rsidRPr="00CE7EA7">
        <w:rPr>
          <w:rFonts w:cs="Arial"/>
          <w:b/>
          <w:color w:val="000000" w:themeColor="text1"/>
          <w:sz w:val="24"/>
          <w:szCs w:val="24"/>
        </w:rPr>
        <w:t>Academia Internacional David</w:t>
      </w:r>
      <w:r w:rsidRPr="00CE7EA7">
        <w:rPr>
          <w:rFonts w:cs="Arial"/>
          <w:b/>
          <w:color w:val="000000" w:themeColor="text1"/>
          <w:sz w:val="24"/>
          <w:szCs w:val="24"/>
        </w:rPr>
        <w:br/>
        <w:t>Robotics and Technology</w:t>
      </w:r>
    </w:p>
    <w:p w:rsidR="002F423B" w:rsidRDefault="002F423B" w:rsidP="00CE7EA7">
      <w:pPr>
        <w:spacing w:after="0" w:line="360" w:lineRule="auto"/>
        <w:jc w:val="center"/>
        <w:rPr>
          <w:rFonts w:cs="Arial"/>
          <w:b/>
          <w:color w:val="000000" w:themeColor="text1"/>
          <w:sz w:val="24"/>
          <w:szCs w:val="24"/>
        </w:rPr>
      </w:pPr>
      <w:r w:rsidRPr="002F423B">
        <w:rPr>
          <w:rFonts w:cs="Arial"/>
          <w:b/>
          <w:color w:val="000000" w:themeColor="text1"/>
          <w:sz w:val="24"/>
          <w:szCs w:val="24"/>
        </w:rPr>
        <w:t xml:space="preserve">Environmental Poster Analysis and Planning </w:t>
      </w:r>
    </w:p>
    <w:p w:rsidR="00750A03" w:rsidRPr="00CE7EA7" w:rsidRDefault="002F423B" w:rsidP="00CE7EA7">
      <w:pPr>
        <w:spacing w:after="0" w:line="360" w:lineRule="auto"/>
        <w:jc w:val="center"/>
        <w:rPr>
          <w:rFonts w:cs="Arial"/>
          <w:b/>
          <w:bCs/>
          <w:color w:val="000000" w:themeColor="text1"/>
          <w:sz w:val="24"/>
          <w:szCs w:val="24"/>
        </w:rPr>
      </w:pPr>
      <w:r w:rsidRPr="002F423B">
        <w:rPr>
          <w:rFonts w:cs="Arial"/>
          <w:b/>
          <w:bCs/>
          <w:color w:val="000000" w:themeColor="text1"/>
          <w:sz w:val="24"/>
          <w:szCs w:val="24"/>
        </w:rPr>
        <w:t>7th Grade - IIT - Summative 2 Part A</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63"/>
        <w:gridCol w:w="3561"/>
      </w:tblGrid>
      <w:tr w:rsidR="00CE7EA7" w:rsidRPr="00CE7EA7" w:rsidTr="00DF5376">
        <w:trPr>
          <w:jc w:val="center"/>
        </w:trPr>
        <w:tc>
          <w:tcPr>
            <w:tcW w:w="6663" w:type="dxa"/>
            <w:vAlign w:val="center"/>
          </w:tcPr>
          <w:p w:rsidR="00CE7EA7" w:rsidRPr="00CE7EA7" w:rsidRDefault="00CE7EA7" w:rsidP="00CE7EA7">
            <w:pPr>
              <w:rPr>
                <w:rFonts w:cs="Arial"/>
                <w:b/>
                <w:bCs/>
                <w:color w:val="000000" w:themeColor="text1"/>
                <w:sz w:val="24"/>
                <w:szCs w:val="24"/>
              </w:rPr>
            </w:pPr>
            <w:r w:rsidRPr="00CE7EA7">
              <w:rPr>
                <w:rFonts w:cs="Arial"/>
                <w:b/>
                <w:bCs/>
                <w:color w:val="000000" w:themeColor="text1"/>
                <w:sz w:val="24"/>
                <w:szCs w:val="24"/>
              </w:rPr>
              <w:t>Name: ____________________________</w:t>
            </w:r>
          </w:p>
        </w:tc>
        <w:tc>
          <w:tcPr>
            <w:tcW w:w="3561" w:type="dxa"/>
            <w:vAlign w:val="center"/>
          </w:tcPr>
          <w:p w:rsidR="00CE7EA7" w:rsidRPr="00CE7EA7" w:rsidRDefault="00CE7EA7" w:rsidP="00CE7EA7">
            <w:pPr>
              <w:rPr>
                <w:rFonts w:cs="Arial"/>
                <w:b/>
                <w:bCs/>
                <w:color w:val="000000" w:themeColor="text1"/>
                <w:sz w:val="24"/>
                <w:szCs w:val="24"/>
              </w:rPr>
            </w:pPr>
            <w:r w:rsidRPr="00CE7EA7">
              <w:rPr>
                <w:rFonts w:cs="Arial"/>
                <w:b/>
                <w:bCs/>
                <w:color w:val="000000" w:themeColor="text1"/>
                <w:sz w:val="24"/>
                <w:szCs w:val="24"/>
              </w:rPr>
              <w:t>Date: ____________________</w:t>
            </w:r>
          </w:p>
        </w:tc>
      </w:tr>
      <w:tr w:rsidR="00CE7EA7" w:rsidRPr="00CE7EA7" w:rsidTr="00DF5376">
        <w:trPr>
          <w:jc w:val="center"/>
        </w:trPr>
        <w:tc>
          <w:tcPr>
            <w:tcW w:w="6663" w:type="dxa"/>
            <w:vAlign w:val="center"/>
          </w:tcPr>
          <w:p w:rsidR="00CE7EA7" w:rsidRPr="00CE7EA7" w:rsidRDefault="00CE7EA7" w:rsidP="00CE7EA7">
            <w:pPr>
              <w:spacing w:line="276" w:lineRule="auto"/>
              <w:rPr>
                <w:rFonts w:cs="Arial"/>
                <w:b/>
                <w:bCs/>
                <w:color w:val="000000" w:themeColor="text1"/>
                <w:sz w:val="24"/>
                <w:szCs w:val="24"/>
              </w:rPr>
            </w:pPr>
            <w:r w:rsidRPr="00CE7EA7">
              <w:rPr>
                <w:rFonts w:cs="Arial"/>
                <w:b/>
                <w:bCs/>
                <w:color w:val="000000" w:themeColor="text1"/>
                <w:sz w:val="24"/>
                <w:szCs w:val="24"/>
              </w:rPr>
              <w:t>Group: 7° A B</w:t>
            </w:r>
          </w:p>
        </w:tc>
        <w:tc>
          <w:tcPr>
            <w:tcW w:w="3561" w:type="dxa"/>
            <w:vAlign w:val="center"/>
          </w:tcPr>
          <w:p w:rsidR="00CE7EA7" w:rsidRPr="00CE7EA7" w:rsidRDefault="00CE7EA7" w:rsidP="00CE7EA7">
            <w:pPr>
              <w:rPr>
                <w:rFonts w:cs="Arial"/>
                <w:b/>
                <w:bCs/>
                <w:color w:val="000000" w:themeColor="text1"/>
                <w:sz w:val="24"/>
                <w:szCs w:val="24"/>
              </w:rPr>
            </w:pPr>
            <w:r w:rsidRPr="00CE7EA7">
              <w:rPr>
                <w:rFonts w:cs="Arial"/>
                <w:b/>
                <w:bCs/>
                <w:color w:val="000000" w:themeColor="text1"/>
                <w:sz w:val="24"/>
                <w:szCs w:val="24"/>
              </w:rPr>
              <w:t xml:space="preserve">Score: _____ / </w:t>
            </w:r>
            <w:r w:rsidR="00AB0787">
              <w:rPr>
                <w:rFonts w:cs="Arial"/>
                <w:b/>
                <w:bCs/>
                <w:color w:val="000000" w:themeColor="text1"/>
                <w:sz w:val="24"/>
                <w:szCs w:val="24"/>
              </w:rPr>
              <w:t>25</w:t>
            </w:r>
            <w:r w:rsidRPr="00CE7EA7">
              <w:rPr>
                <w:rFonts w:cs="Arial"/>
                <w:b/>
                <w:bCs/>
                <w:color w:val="000000" w:themeColor="text1"/>
                <w:sz w:val="24"/>
                <w:szCs w:val="24"/>
              </w:rPr>
              <w:t xml:space="preserve"> pts</w:t>
            </w:r>
          </w:p>
        </w:tc>
      </w:tr>
    </w:tbl>
    <w:tbl>
      <w:tblPr>
        <w:tblStyle w:val="TableGrid"/>
        <w:tblpPr w:leftFromText="180" w:rightFromText="180" w:vertAnchor="text" w:horzAnchor="margin" w:tblpY="57"/>
        <w:tblW w:w="0" w:type="auto"/>
        <w:tblLook w:val="04A0" w:firstRow="1" w:lastRow="0" w:firstColumn="1" w:lastColumn="0" w:noHBand="0" w:noVBand="1"/>
      </w:tblPr>
      <w:tblGrid>
        <w:gridCol w:w="4119"/>
        <w:gridCol w:w="1192"/>
        <w:gridCol w:w="4154"/>
        <w:gridCol w:w="975"/>
      </w:tblGrid>
      <w:tr w:rsidR="00CE7EA7" w:rsidRPr="00CE7EA7" w:rsidTr="00CE7EA7">
        <w:trPr>
          <w:trHeight w:val="907"/>
        </w:trPr>
        <w:tc>
          <w:tcPr>
            <w:tcW w:w="10440" w:type="dxa"/>
            <w:gridSpan w:val="4"/>
            <w:vAlign w:val="center"/>
          </w:tcPr>
          <w:p w:rsidR="00750A03" w:rsidRPr="00CE7EA7" w:rsidRDefault="00750A03" w:rsidP="002F423B">
            <w:pPr>
              <w:pStyle w:val="ListParagraph"/>
              <w:spacing w:line="360" w:lineRule="auto"/>
              <w:ind w:left="0"/>
              <w:rPr>
                <w:rFonts w:cs="Arial"/>
                <w:color w:val="000000" w:themeColor="text1"/>
                <w:sz w:val="24"/>
                <w:szCs w:val="24"/>
              </w:rPr>
            </w:pPr>
            <w:r w:rsidRPr="00CE7EA7">
              <w:rPr>
                <w:rFonts w:cs="Arial"/>
                <w:b/>
                <w:color w:val="000000" w:themeColor="text1"/>
                <w:sz w:val="24"/>
                <w:szCs w:val="24"/>
              </w:rPr>
              <w:t xml:space="preserve">Instructions: </w:t>
            </w:r>
            <w:r w:rsidR="00AB0787">
              <w:rPr>
                <w:rFonts w:cs="Arial"/>
                <w:b/>
                <w:color w:val="000000" w:themeColor="text1"/>
                <w:sz w:val="24"/>
                <w:szCs w:val="24"/>
              </w:rPr>
              <w:t xml:space="preserve">Part </w:t>
            </w:r>
            <w:r w:rsidR="002F423B">
              <w:rPr>
                <w:rFonts w:cs="Arial"/>
                <w:b/>
                <w:color w:val="000000" w:themeColor="text1"/>
                <w:sz w:val="24"/>
                <w:szCs w:val="24"/>
              </w:rPr>
              <w:t>A</w:t>
            </w:r>
            <w:r w:rsidR="00AB0787">
              <w:rPr>
                <w:rFonts w:cs="Arial"/>
                <w:b/>
                <w:color w:val="000000" w:themeColor="text1"/>
                <w:sz w:val="24"/>
                <w:szCs w:val="24"/>
              </w:rPr>
              <w:t xml:space="preserve"> of summative activity 2. </w:t>
            </w:r>
            <w:r w:rsidR="002F423B" w:rsidRPr="002F423B">
              <w:rPr>
                <w:rFonts w:cs="Arial"/>
                <w:b/>
                <w:color w:val="000000" w:themeColor="text1"/>
                <w:sz w:val="24"/>
                <w:szCs w:val="24"/>
              </w:rPr>
              <w:t xml:space="preserve"> </w:t>
            </w:r>
            <w:r w:rsidR="002F423B" w:rsidRPr="002F423B">
              <w:rPr>
                <w:rFonts w:cs="Arial"/>
                <w:bCs/>
                <w:color w:val="000000" w:themeColor="text1"/>
                <w:sz w:val="24"/>
                <w:szCs w:val="24"/>
              </w:rPr>
              <w:t>Analysis and Planning of your</w:t>
            </w:r>
            <w:r w:rsidR="002F423B">
              <w:rPr>
                <w:rFonts w:cs="Arial"/>
                <w:b/>
                <w:color w:val="000000" w:themeColor="text1"/>
                <w:sz w:val="24"/>
                <w:szCs w:val="24"/>
              </w:rPr>
              <w:t xml:space="preserve"> </w:t>
            </w:r>
            <w:r w:rsidRPr="00CE7EA7">
              <w:rPr>
                <w:rFonts w:cs="Arial"/>
                <w:color w:val="000000" w:themeColor="text1"/>
                <w:sz w:val="24"/>
                <w:szCs w:val="24"/>
              </w:rPr>
              <w:t>environmental poster. Your answers should prove that you can judge message, audience, design, and improvement needs.</w:t>
            </w:r>
            <w:r w:rsidR="00AB0787">
              <w:rPr>
                <w:rFonts w:cs="Arial"/>
                <w:color w:val="000000" w:themeColor="text1"/>
                <w:sz w:val="24"/>
                <w:szCs w:val="24"/>
              </w:rPr>
              <w:t xml:space="preserve"> The 25 points from this activity represent 50% of the summative.</w:t>
            </w:r>
            <w:r w:rsidR="002F423B">
              <w:rPr>
                <w:rFonts w:cs="Arial"/>
                <w:color w:val="000000" w:themeColor="text1"/>
                <w:sz w:val="24"/>
                <w:szCs w:val="24"/>
              </w:rPr>
              <w:t xml:space="preserve"> </w:t>
            </w:r>
            <w:r w:rsidR="002F423B">
              <w:t xml:space="preserve"> </w:t>
            </w:r>
          </w:p>
        </w:tc>
      </w:tr>
      <w:tr w:rsidR="00CE7EA7" w:rsidRPr="00CE7EA7" w:rsidTr="00CE7EA7">
        <w:trPr>
          <w:trHeight w:val="340"/>
        </w:trPr>
        <w:tc>
          <w:tcPr>
            <w:tcW w:w="4119" w:type="dxa"/>
            <w:vAlign w:val="center"/>
          </w:tcPr>
          <w:p w:rsidR="00750A03" w:rsidRPr="00CE7EA7" w:rsidRDefault="00750A03" w:rsidP="00CE7EA7">
            <w:pPr>
              <w:tabs>
                <w:tab w:val="left" w:pos="1932"/>
              </w:tabs>
              <w:spacing w:line="360" w:lineRule="auto"/>
              <w:rPr>
                <w:rFonts w:cs="Arial"/>
                <w:b/>
                <w:bCs/>
                <w:color w:val="000000" w:themeColor="text1"/>
                <w:sz w:val="24"/>
                <w:szCs w:val="24"/>
              </w:rPr>
            </w:pPr>
            <w:r w:rsidRPr="00CE7EA7">
              <w:rPr>
                <w:rFonts w:cs="Arial"/>
                <w:b/>
                <w:bCs/>
                <w:color w:val="000000" w:themeColor="text1"/>
                <w:sz w:val="24"/>
                <w:szCs w:val="24"/>
              </w:rPr>
              <w:t xml:space="preserve">Name and date. </w:t>
            </w:r>
            <w:r w:rsidR="00AB0787">
              <w:rPr>
                <w:rFonts w:cs="Arial"/>
                <w:b/>
                <w:bCs/>
                <w:color w:val="000000" w:themeColor="text1"/>
                <w:sz w:val="24"/>
                <w:szCs w:val="24"/>
              </w:rPr>
              <w:t>2</w:t>
            </w:r>
            <w:r w:rsidRPr="00CE7EA7">
              <w:rPr>
                <w:rFonts w:cs="Arial"/>
                <w:b/>
                <w:bCs/>
                <w:color w:val="000000" w:themeColor="text1"/>
                <w:sz w:val="24"/>
                <w:szCs w:val="24"/>
              </w:rPr>
              <w:t xml:space="preserve"> pt. </w:t>
            </w:r>
          </w:p>
          <w:p w:rsidR="00750A03" w:rsidRPr="00CE7EA7" w:rsidRDefault="00750A03" w:rsidP="00CE7EA7">
            <w:pPr>
              <w:tabs>
                <w:tab w:val="left" w:pos="1932"/>
              </w:tabs>
              <w:spacing w:line="360" w:lineRule="auto"/>
              <w:rPr>
                <w:rFonts w:cs="Arial"/>
                <w:color w:val="000000" w:themeColor="text1"/>
                <w:sz w:val="24"/>
                <w:szCs w:val="24"/>
              </w:rPr>
            </w:pPr>
            <w:r w:rsidRPr="00CE7EA7">
              <w:rPr>
                <w:rFonts w:cs="Arial"/>
                <w:color w:val="000000" w:themeColor="text1"/>
                <w:sz w:val="24"/>
                <w:szCs w:val="24"/>
              </w:rPr>
              <w:t xml:space="preserve">Complete name and date in the correct English Format. </w:t>
            </w:r>
          </w:p>
        </w:tc>
        <w:tc>
          <w:tcPr>
            <w:tcW w:w="1192" w:type="dxa"/>
            <w:vAlign w:val="center"/>
          </w:tcPr>
          <w:p w:rsidR="00750A03" w:rsidRPr="00CE7EA7" w:rsidRDefault="00750A03" w:rsidP="00CE7EA7">
            <w:pPr>
              <w:tabs>
                <w:tab w:val="left" w:pos="1932"/>
              </w:tabs>
              <w:spacing w:line="360" w:lineRule="auto"/>
              <w:rPr>
                <w:rFonts w:cs="Arial"/>
                <w:color w:val="000000" w:themeColor="text1"/>
                <w:sz w:val="24"/>
                <w:szCs w:val="24"/>
              </w:rPr>
            </w:pPr>
          </w:p>
        </w:tc>
        <w:tc>
          <w:tcPr>
            <w:tcW w:w="4154" w:type="dxa"/>
            <w:vAlign w:val="center"/>
          </w:tcPr>
          <w:p w:rsidR="00750A03" w:rsidRPr="00CE7EA7" w:rsidRDefault="00750A03" w:rsidP="00CE7EA7">
            <w:pPr>
              <w:tabs>
                <w:tab w:val="left" w:pos="1932"/>
              </w:tabs>
              <w:spacing w:line="360" w:lineRule="auto"/>
              <w:rPr>
                <w:rFonts w:cs="Arial"/>
                <w:b/>
                <w:bCs/>
                <w:color w:val="000000" w:themeColor="text1"/>
                <w:sz w:val="24"/>
                <w:szCs w:val="24"/>
              </w:rPr>
            </w:pPr>
            <w:r w:rsidRPr="00CE7EA7">
              <w:rPr>
                <w:rFonts w:cs="Arial"/>
                <w:b/>
                <w:bCs/>
                <w:color w:val="000000" w:themeColor="text1"/>
                <w:sz w:val="24"/>
                <w:szCs w:val="24"/>
              </w:rPr>
              <w:t xml:space="preserve">Spelling </w:t>
            </w:r>
            <w:r w:rsidR="00AB0787">
              <w:rPr>
                <w:rFonts w:cs="Arial"/>
                <w:b/>
                <w:bCs/>
                <w:color w:val="000000" w:themeColor="text1"/>
                <w:sz w:val="24"/>
                <w:szCs w:val="24"/>
              </w:rPr>
              <w:t>2</w:t>
            </w:r>
            <w:r w:rsidRPr="00CE7EA7">
              <w:rPr>
                <w:rFonts w:cs="Arial"/>
                <w:b/>
                <w:bCs/>
                <w:color w:val="000000" w:themeColor="text1"/>
                <w:sz w:val="24"/>
                <w:szCs w:val="24"/>
              </w:rPr>
              <w:t xml:space="preserve"> pt. </w:t>
            </w:r>
          </w:p>
          <w:p w:rsidR="00750A03" w:rsidRPr="00CE7EA7" w:rsidRDefault="00750A03" w:rsidP="00CE7EA7">
            <w:pPr>
              <w:tabs>
                <w:tab w:val="left" w:pos="1932"/>
              </w:tabs>
              <w:spacing w:line="360" w:lineRule="auto"/>
              <w:rPr>
                <w:rFonts w:cs="Arial"/>
                <w:color w:val="000000" w:themeColor="text1"/>
                <w:sz w:val="24"/>
                <w:szCs w:val="24"/>
              </w:rPr>
            </w:pPr>
            <w:r w:rsidRPr="00CE7EA7">
              <w:rPr>
                <w:rFonts w:cs="Arial"/>
                <w:color w:val="000000" w:themeColor="text1"/>
                <w:sz w:val="24"/>
                <w:szCs w:val="24"/>
              </w:rPr>
              <w:t xml:space="preserve">½ point less each spelling or capitalization mistake. </w:t>
            </w:r>
          </w:p>
        </w:tc>
        <w:tc>
          <w:tcPr>
            <w:tcW w:w="975" w:type="dxa"/>
            <w:vAlign w:val="center"/>
          </w:tcPr>
          <w:p w:rsidR="00750A03" w:rsidRPr="00CE7EA7" w:rsidRDefault="00750A03" w:rsidP="00CE7EA7">
            <w:pPr>
              <w:tabs>
                <w:tab w:val="left" w:pos="1932"/>
              </w:tabs>
              <w:spacing w:line="360" w:lineRule="auto"/>
              <w:rPr>
                <w:rFonts w:cs="Arial"/>
                <w:color w:val="000000" w:themeColor="text1"/>
                <w:sz w:val="24"/>
                <w:szCs w:val="24"/>
              </w:rPr>
            </w:pPr>
          </w:p>
        </w:tc>
      </w:tr>
      <w:tr w:rsidR="00CE7EA7" w:rsidRPr="00CE7EA7" w:rsidTr="00CE7EA7">
        <w:trPr>
          <w:trHeight w:val="340"/>
        </w:trPr>
        <w:tc>
          <w:tcPr>
            <w:tcW w:w="4119" w:type="dxa"/>
            <w:vAlign w:val="center"/>
          </w:tcPr>
          <w:p w:rsidR="00750A03" w:rsidRPr="00CE7EA7" w:rsidRDefault="00750A03" w:rsidP="00CE7EA7">
            <w:pPr>
              <w:tabs>
                <w:tab w:val="left" w:pos="1932"/>
              </w:tabs>
              <w:spacing w:line="480" w:lineRule="auto"/>
              <w:rPr>
                <w:rFonts w:cs="Arial"/>
                <w:b/>
                <w:bCs/>
                <w:color w:val="000000" w:themeColor="text1"/>
                <w:sz w:val="24"/>
                <w:szCs w:val="24"/>
              </w:rPr>
            </w:pPr>
            <w:r w:rsidRPr="00CE7EA7">
              <w:rPr>
                <w:rFonts w:cs="Arial"/>
                <w:b/>
                <w:bCs/>
                <w:color w:val="000000" w:themeColor="text1"/>
                <w:sz w:val="24"/>
                <w:szCs w:val="24"/>
              </w:rPr>
              <w:t xml:space="preserve">Follow instructions. 1 pt. </w:t>
            </w:r>
          </w:p>
        </w:tc>
        <w:tc>
          <w:tcPr>
            <w:tcW w:w="1192" w:type="dxa"/>
            <w:vAlign w:val="center"/>
          </w:tcPr>
          <w:p w:rsidR="00750A03" w:rsidRPr="00CE7EA7" w:rsidRDefault="00750A03" w:rsidP="00CE7EA7">
            <w:pPr>
              <w:tabs>
                <w:tab w:val="left" w:pos="1932"/>
              </w:tabs>
              <w:spacing w:line="480" w:lineRule="auto"/>
              <w:rPr>
                <w:rFonts w:cs="Arial"/>
                <w:color w:val="000000" w:themeColor="text1"/>
                <w:sz w:val="24"/>
                <w:szCs w:val="24"/>
              </w:rPr>
            </w:pPr>
          </w:p>
        </w:tc>
        <w:tc>
          <w:tcPr>
            <w:tcW w:w="4154" w:type="dxa"/>
            <w:vAlign w:val="center"/>
          </w:tcPr>
          <w:p w:rsidR="00750A03" w:rsidRPr="00CE7EA7" w:rsidRDefault="00750A03" w:rsidP="00CE7EA7">
            <w:pPr>
              <w:tabs>
                <w:tab w:val="left" w:pos="1932"/>
              </w:tabs>
              <w:spacing w:line="480" w:lineRule="auto"/>
              <w:rPr>
                <w:rFonts w:cs="Arial"/>
                <w:b/>
                <w:bCs/>
                <w:color w:val="000000" w:themeColor="text1"/>
                <w:sz w:val="24"/>
                <w:szCs w:val="24"/>
              </w:rPr>
            </w:pPr>
          </w:p>
        </w:tc>
        <w:tc>
          <w:tcPr>
            <w:tcW w:w="975" w:type="dxa"/>
            <w:vAlign w:val="center"/>
          </w:tcPr>
          <w:p w:rsidR="00750A03" w:rsidRPr="00CE7EA7" w:rsidRDefault="00750A03" w:rsidP="00CE7EA7">
            <w:pPr>
              <w:tabs>
                <w:tab w:val="left" w:pos="1932"/>
              </w:tabs>
              <w:spacing w:line="480" w:lineRule="auto"/>
              <w:rPr>
                <w:rFonts w:cs="Arial"/>
                <w:color w:val="000000" w:themeColor="text1"/>
                <w:sz w:val="24"/>
                <w:szCs w:val="24"/>
              </w:rPr>
            </w:pPr>
          </w:p>
        </w:tc>
      </w:tr>
      <w:tr w:rsidR="00CE7EA7" w:rsidRPr="00CE7EA7" w:rsidTr="00CE7EA7">
        <w:trPr>
          <w:trHeight w:val="340"/>
        </w:trPr>
        <w:tc>
          <w:tcPr>
            <w:tcW w:w="4119" w:type="dxa"/>
            <w:vAlign w:val="center"/>
          </w:tcPr>
          <w:p w:rsidR="00750A03" w:rsidRPr="00CE7EA7" w:rsidRDefault="00750A03" w:rsidP="00CE7EA7">
            <w:pPr>
              <w:tabs>
                <w:tab w:val="left" w:pos="1932"/>
              </w:tabs>
              <w:spacing w:line="480" w:lineRule="auto"/>
              <w:rPr>
                <w:rFonts w:cs="Arial"/>
                <w:color w:val="000000" w:themeColor="text1"/>
                <w:sz w:val="24"/>
                <w:szCs w:val="24"/>
              </w:rPr>
            </w:pPr>
            <w:r w:rsidRPr="00CE7EA7">
              <w:rPr>
                <w:rFonts w:cs="Arial"/>
                <w:b/>
                <w:bCs/>
                <w:color w:val="000000" w:themeColor="text1"/>
                <w:sz w:val="24"/>
                <w:szCs w:val="24"/>
              </w:rPr>
              <w:t xml:space="preserve">Content: </w:t>
            </w:r>
            <w:r w:rsidR="00AB0787">
              <w:rPr>
                <w:rFonts w:cs="Arial"/>
                <w:b/>
                <w:bCs/>
                <w:color w:val="000000" w:themeColor="text1"/>
                <w:sz w:val="24"/>
                <w:szCs w:val="24"/>
              </w:rPr>
              <w:t>2</w:t>
            </w:r>
            <w:r w:rsidR="008602B1">
              <w:rPr>
                <w:rFonts w:cs="Arial"/>
                <w:b/>
                <w:bCs/>
                <w:color w:val="000000" w:themeColor="text1"/>
                <w:sz w:val="24"/>
                <w:szCs w:val="24"/>
              </w:rPr>
              <w:t>0</w:t>
            </w:r>
            <w:r w:rsidRPr="00CE7EA7">
              <w:rPr>
                <w:rFonts w:cs="Arial"/>
                <w:b/>
                <w:bCs/>
                <w:color w:val="000000" w:themeColor="text1"/>
                <w:sz w:val="24"/>
                <w:szCs w:val="24"/>
              </w:rPr>
              <w:t xml:space="preserve"> points. </w:t>
            </w:r>
            <w:r w:rsidRPr="00CE7EA7">
              <w:rPr>
                <w:rFonts w:cs="Arial"/>
                <w:color w:val="000000" w:themeColor="text1"/>
                <w:sz w:val="24"/>
                <w:szCs w:val="24"/>
              </w:rPr>
              <w:t xml:space="preserve"> </w:t>
            </w:r>
          </w:p>
        </w:tc>
        <w:tc>
          <w:tcPr>
            <w:tcW w:w="1192" w:type="dxa"/>
            <w:vAlign w:val="center"/>
          </w:tcPr>
          <w:p w:rsidR="00750A03" w:rsidRPr="00CE7EA7" w:rsidRDefault="00750A03" w:rsidP="00CE7EA7">
            <w:pPr>
              <w:tabs>
                <w:tab w:val="left" w:pos="1932"/>
              </w:tabs>
              <w:spacing w:line="480" w:lineRule="auto"/>
              <w:rPr>
                <w:rFonts w:cs="Arial"/>
                <w:color w:val="000000" w:themeColor="text1"/>
                <w:sz w:val="24"/>
                <w:szCs w:val="24"/>
              </w:rPr>
            </w:pPr>
          </w:p>
        </w:tc>
        <w:tc>
          <w:tcPr>
            <w:tcW w:w="4154" w:type="dxa"/>
            <w:vAlign w:val="center"/>
          </w:tcPr>
          <w:p w:rsidR="00750A03" w:rsidRPr="00CE7EA7" w:rsidRDefault="00750A03" w:rsidP="00CE7EA7">
            <w:pPr>
              <w:tabs>
                <w:tab w:val="left" w:pos="1932"/>
              </w:tabs>
              <w:spacing w:line="480" w:lineRule="auto"/>
              <w:rPr>
                <w:rFonts w:cs="Arial"/>
                <w:b/>
                <w:bCs/>
                <w:color w:val="000000" w:themeColor="text1"/>
                <w:sz w:val="24"/>
                <w:szCs w:val="24"/>
              </w:rPr>
            </w:pPr>
            <w:r w:rsidRPr="00CE7EA7">
              <w:rPr>
                <w:rFonts w:cs="Arial"/>
                <w:b/>
                <w:bCs/>
                <w:color w:val="000000" w:themeColor="text1"/>
                <w:sz w:val="24"/>
                <w:szCs w:val="24"/>
              </w:rPr>
              <w:t xml:space="preserve">Total Points: </w:t>
            </w:r>
            <w:r w:rsidR="00AB0787">
              <w:rPr>
                <w:rFonts w:cs="Arial"/>
                <w:b/>
                <w:bCs/>
                <w:color w:val="000000" w:themeColor="text1"/>
                <w:sz w:val="24"/>
                <w:szCs w:val="24"/>
              </w:rPr>
              <w:t>25</w:t>
            </w:r>
            <w:r w:rsidRPr="00CE7EA7">
              <w:rPr>
                <w:rFonts w:cs="Arial"/>
                <w:b/>
                <w:bCs/>
                <w:color w:val="000000" w:themeColor="text1"/>
                <w:sz w:val="24"/>
                <w:szCs w:val="24"/>
              </w:rPr>
              <w:t xml:space="preserve"> points. </w:t>
            </w:r>
          </w:p>
        </w:tc>
        <w:tc>
          <w:tcPr>
            <w:tcW w:w="975" w:type="dxa"/>
            <w:vAlign w:val="center"/>
          </w:tcPr>
          <w:p w:rsidR="00750A03" w:rsidRPr="00CE7EA7" w:rsidRDefault="00750A03" w:rsidP="00CE7EA7">
            <w:pPr>
              <w:tabs>
                <w:tab w:val="left" w:pos="1932"/>
              </w:tabs>
              <w:spacing w:line="480" w:lineRule="auto"/>
              <w:rPr>
                <w:rFonts w:cs="Arial"/>
                <w:color w:val="000000" w:themeColor="text1"/>
                <w:sz w:val="24"/>
                <w:szCs w:val="24"/>
              </w:rPr>
            </w:pPr>
          </w:p>
        </w:tc>
      </w:tr>
    </w:tbl>
    <w:p w:rsidR="00E64AFF" w:rsidRPr="00CE7EA7" w:rsidRDefault="00000000" w:rsidP="00CE7EA7">
      <w:pPr>
        <w:pStyle w:val="Heading1"/>
        <w:spacing w:before="160"/>
        <w:rPr>
          <w:rFonts w:ascii="Arial" w:hAnsi="Arial" w:cs="Arial"/>
          <w:color w:val="000000" w:themeColor="text1"/>
          <w:szCs w:val="24"/>
        </w:rPr>
      </w:pPr>
      <w:r w:rsidRPr="00CE7EA7">
        <w:rPr>
          <w:rFonts w:ascii="Arial" w:hAnsi="Arial" w:cs="Arial"/>
          <w:color w:val="000000" w:themeColor="text1"/>
          <w:szCs w:val="24"/>
        </w:rPr>
        <w:t>Part A - Poster Details (</w:t>
      </w:r>
      <w:r w:rsidR="00AB0787">
        <w:rPr>
          <w:rFonts w:ascii="Arial" w:hAnsi="Arial" w:cs="Arial"/>
          <w:color w:val="000000" w:themeColor="text1"/>
          <w:szCs w:val="24"/>
        </w:rPr>
        <w:t>4</w:t>
      </w:r>
      <w:r w:rsidRPr="00CE7EA7">
        <w:rPr>
          <w:rFonts w:ascii="Arial" w:hAnsi="Arial" w:cs="Arial"/>
          <w:color w:val="000000" w:themeColor="text1"/>
          <w:szCs w:val="24"/>
        </w:rPr>
        <w:t xml:space="preserve"> pts)</w:t>
      </w:r>
    </w:p>
    <w:p w:rsidR="00CE7EA7" w:rsidRPr="00CE7EA7" w:rsidRDefault="00CE7EA7" w:rsidP="00CE7EA7">
      <w:pPr>
        <w:spacing w:after="0"/>
        <w:rPr>
          <w:rFonts w:cs="Arial"/>
          <w:color w:val="000000" w:themeColor="text1"/>
          <w:sz w:val="24"/>
          <w:szCs w:val="24"/>
        </w:rPr>
      </w:pPr>
      <w:r w:rsidRPr="00CE7EA7">
        <w:rPr>
          <w:rFonts w:cs="Arial"/>
          <w:color w:val="000000" w:themeColor="text1"/>
          <w:sz w:val="24"/>
          <w:szCs w:val="24"/>
        </w:rPr>
        <w:t>Look carefully at the poster and complete the details. Identify what the poster is about, who it is made for, what message it wants to share, and what main image or visual is used. Use complete sentences and evidence from the poster.</w:t>
      </w:r>
    </w:p>
    <w:p w:rsidR="00CE7EA7" w:rsidRPr="00CE7EA7" w:rsidRDefault="00CE7EA7" w:rsidP="00CE7EA7">
      <w:pPr>
        <w:spacing w:after="0"/>
        <w:rPr>
          <w:rFonts w:cs="Arial"/>
          <w:color w:val="000000" w:themeColor="text1"/>
          <w:sz w:val="24"/>
          <w:szCs w:val="24"/>
        </w:rPr>
      </w:pPr>
    </w:p>
    <w:tbl>
      <w:tblPr>
        <w:tblStyle w:val="TableGrid"/>
        <w:tblW w:w="0" w:type="auto"/>
        <w:jc w:val="center"/>
        <w:tblLook w:val="04A0" w:firstRow="1" w:lastRow="0" w:firstColumn="1" w:lastColumn="0" w:noHBand="0" w:noVBand="1"/>
      </w:tblPr>
      <w:tblGrid>
        <w:gridCol w:w="2694"/>
        <w:gridCol w:w="7530"/>
      </w:tblGrid>
      <w:tr w:rsidR="00CE7EA7" w:rsidRPr="00CE7EA7" w:rsidTr="00CE7EA7">
        <w:trPr>
          <w:jc w:val="center"/>
        </w:trPr>
        <w:tc>
          <w:tcPr>
            <w:tcW w:w="2694" w:type="dxa"/>
          </w:tcPr>
          <w:p w:rsidR="00E64AFF" w:rsidRPr="00CE7EA7" w:rsidRDefault="00000000" w:rsidP="00CE7EA7">
            <w:pPr>
              <w:rPr>
                <w:rFonts w:cs="Arial"/>
                <w:color w:val="000000" w:themeColor="text1"/>
                <w:sz w:val="24"/>
                <w:szCs w:val="24"/>
              </w:rPr>
            </w:pPr>
            <w:r w:rsidRPr="00CE7EA7">
              <w:rPr>
                <w:rFonts w:cs="Arial"/>
                <w:b/>
                <w:color w:val="000000" w:themeColor="text1"/>
                <w:sz w:val="24"/>
                <w:szCs w:val="24"/>
              </w:rPr>
              <w:t>Item</w:t>
            </w:r>
          </w:p>
        </w:tc>
        <w:tc>
          <w:tcPr>
            <w:tcW w:w="7530" w:type="dxa"/>
          </w:tcPr>
          <w:p w:rsidR="00E64AFF" w:rsidRPr="00CE7EA7" w:rsidRDefault="00CE7EA7" w:rsidP="00CE7EA7">
            <w:pPr>
              <w:rPr>
                <w:rFonts w:cs="Arial"/>
                <w:color w:val="000000" w:themeColor="text1"/>
                <w:sz w:val="24"/>
                <w:szCs w:val="24"/>
              </w:rPr>
            </w:pPr>
            <w:r w:rsidRPr="00CE7EA7">
              <w:rPr>
                <w:rFonts w:cs="Arial"/>
                <w:b/>
                <w:color w:val="000000" w:themeColor="text1"/>
                <w:sz w:val="24"/>
                <w:szCs w:val="24"/>
              </w:rPr>
              <w:t>Description.</w:t>
            </w:r>
          </w:p>
        </w:tc>
      </w:tr>
      <w:tr w:rsidR="00CE7EA7" w:rsidRPr="00CE7EA7" w:rsidTr="00CE7EA7">
        <w:trPr>
          <w:jc w:val="center"/>
        </w:trPr>
        <w:tc>
          <w:tcPr>
            <w:tcW w:w="2694" w:type="dxa"/>
            <w:vAlign w:val="center"/>
          </w:tcPr>
          <w:p w:rsidR="00E64AFF" w:rsidRPr="00CE7EA7" w:rsidRDefault="00000000" w:rsidP="00CE7EA7">
            <w:pPr>
              <w:spacing w:line="480" w:lineRule="auto"/>
              <w:rPr>
                <w:rFonts w:cs="Arial"/>
                <w:color w:val="000000" w:themeColor="text1"/>
                <w:sz w:val="24"/>
                <w:szCs w:val="24"/>
              </w:rPr>
            </w:pPr>
            <w:r w:rsidRPr="00CE7EA7">
              <w:rPr>
                <w:rFonts w:cs="Arial"/>
                <w:color w:val="000000" w:themeColor="text1"/>
                <w:sz w:val="24"/>
                <w:szCs w:val="24"/>
              </w:rPr>
              <w:t>Poster topic</w:t>
            </w:r>
          </w:p>
        </w:tc>
        <w:tc>
          <w:tcPr>
            <w:tcW w:w="7530" w:type="dxa"/>
            <w:vAlign w:val="center"/>
          </w:tcPr>
          <w:p w:rsidR="00E64AFF" w:rsidRPr="00CE7EA7" w:rsidRDefault="00E64AFF" w:rsidP="00CE7EA7">
            <w:pPr>
              <w:spacing w:line="480" w:lineRule="auto"/>
              <w:rPr>
                <w:rFonts w:cs="Arial"/>
                <w:color w:val="000000" w:themeColor="text1"/>
                <w:sz w:val="24"/>
                <w:szCs w:val="24"/>
              </w:rPr>
            </w:pPr>
          </w:p>
        </w:tc>
      </w:tr>
      <w:tr w:rsidR="00CE7EA7" w:rsidRPr="00CE7EA7" w:rsidTr="00CE7EA7">
        <w:trPr>
          <w:jc w:val="center"/>
        </w:trPr>
        <w:tc>
          <w:tcPr>
            <w:tcW w:w="2694" w:type="dxa"/>
            <w:vAlign w:val="center"/>
          </w:tcPr>
          <w:p w:rsidR="00E64AFF" w:rsidRPr="00CE7EA7" w:rsidRDefault="00000000" w:rsidP="00CE7EA7">
            <w:pPr>
              <w:spacing w:line="480" w:lineRule="auto"/>
              <w:rPr>
                <w:rFonts w:cs="Arial"/>
                <w:color w:val="000000" w:themeColor="text1"/>
                <w:sz w:val="24"/>
                <w:szCs w:val="24"/>
              </w:rPr>
            </w:pPr>
            <w:r w:rsidRPr="00CE7EA7">
              <w:rPr>
                <w:rFonts w:cs="Arial"/>
                <w:color w:val="000000" w:themeColor="text1"/>
                <w:sz w:val="24"/>
                <w:szCs w:val="24"/>
              </w:rPr>
              <w:t>Intended audience</w:t>
            </w:r>
          </w:p>
        </w:tc>
        <w:tc>
          <w:tcPr>
            <w:tcW w:w="7530" w:type="dxa"/>
            <w:vAlign w:val="center"/>
          </w:tcPr>
          <w:p w:rsidR="00E64AFF" w:rsidRPr="00CE7EA7" w:rsidRDefault="00E64AFF" w:rsidP="00CE7EA7">
            <w:pPr>
              <w:spacing w:line="480" w:lineRule="auto"/>
              <w:rPr>
                <w:rFonts w:cs="Arial"/>
                <w:color w:val="000000" w:themeColor="text1"/>
                <w:sz w:val="24"/>
                <w:szCs w:val="24"/>
              </w:rPr>
            </w:pPr>
          </w:p>
        </w:tc>
      </w:tr>
      <w:tr w:rsidR="00CE7EA7" w:rsidRPr="00CE7EA7" w:rsidTr="00CE7EA7">
        <w:trPr>
          <w:jc w:val="center"/>
        </w:trPr>
        <w:tc>
          <w:tcPr>
            <w:tcW w:w="2694" w:type="dxa"/>
            <w:vAlign w:val="center"/>
          </w:tcPr>
          <w:p w:rsidR="00E64AFF" w:rsidRPr="00CE7EA7" w:rsidRDefault="00000000" w:rsidP="00CE7EA7">
            <w:pPr>
              <w:spacing w:line="480" w:lineRule="auto"/>
              <w:rPr>
                <w:rFonts w:cs="Arial"/>
                <w:color w:val="000000" w:themeColor="text1"/>
                <w:sz w:val="24"/>
                <w:szCs w:val="24"/>
              </w:rPr>
            </w:pPr>
            <w:r w:rsidRPr="00CE7EA7">
              <w:rPr>
                <w:rFonts w:cs="Arial"/>
                <w:color w:val="000000" w:themeColor="text1"/>
                <w:sz w:val="24"/>
                <w:szCs w:val="24"/>
              </w:rPr>
              <w:t>Main message</w:t>
            </w:r>
          </w:p>
        </w:tc>
        <w:tc>
          <w:tcPr>
            <w:tcW w:w="7530" w:type="dxa"/>
            <w:vAlign w:val="center"/>
          </w:tcPr>
          <w:p w:rsidR="00E64AFF" w:rsidRPr="00CE7EA7" w:rsidRDefault="00E64AFF" w:rsidP="00CE7EA7">
            <w:pPr>
              <w:spacing w:line="480" w:lineRule="auto"/>
              <w:rPr>
                <w:rFonts w:cs="Arial"/>
                <w:color w:val="000000" w:themeColor="text1"/>
                <w:sz w:val="24"/>
                <w:szCs w:val="24"/>
              </w:rPr>
            </w:pPr>
          </w:p>
        </w:tc>
      </w:tr>
      <w:tr w:rsidR="00CE7EA7" w:rsidRPr="00CE7EA7" w:rsidTr="00CE7EA7">
        <w:trPr>
          <w:jc w:val="center"/>
        </w:trPr>
        <w:tc>
          <w:tcPr>
            <w:tcW w:w="2694" w:type="dxa"/>
            <w:vAlign w:val="center"/>
          </w:tcPr>
          <w:p w:rsidR="00E64AFF" w:rsidRPr="00CE7EA7" w:rsidRDefault="00000000" w:rsidP="00CE7EA7">
            <w:pPr>
              <w:spacing w:line="480" w:lineRule="auto"/>
              <w:rPr>
                <w:rFonts w:cs="Arial"/>
                <w:color w:val="000000" w:themeColor="text1"/>
                <w:sz w:val="24"/>
                <w:szCs w:val="24"/>
              </w:rPr>
            </w:pPr>
            <w:r w:rsidRPr="00CE7EA7">
              <w:rPr>
                <w:rFonts w:cs="Arial"/>
                <w:color w:val="000000" w:themeColor="text1"/>
                <w:sz w:val="24"/>
                <w:szCs w:val="24"/>
              </w:rPr>
              <w:t>Main image or visual</w:t>
            </w:r>
          </w:p>
        </w:tc>
        <w:tc>
          <w:tcPr>
            <w:tcW w:w="7530" w:type="dxa"/>
            <w:vAlign w:val="center"/>
          </w:tcPr>
          <w:p w:rsidR="00E64AFF" w:rsidRPr="00CE7EA7" w:rsidRDefault="00E64AFF" w:rsidP="00CE7EA7">
            <w:pPr>
              <w:spacing w:line="480" w:lineRule="auto"/>
              <w:rPr>
                <w:rFonts w:cs="Arial"/>
                <w:color w:val="000000" w:themeColor="text1"/>
                <w:sz w:val="24"/>
                <w:szCs w:val="24"/>
              </w:rPr>
            </w:pPr>
          </w:p>
        </w:tc>
      </w:tr>
    </w:tbl>
    <w:p w:rsidR="00E64AFF" w:rsidRPr="00CE7EA7" w:rsidRDefault="00000000" w:rsidP="00CE7EA7">
      <w:pPr>
        <w:pStyle w:val="Heading1"/>
        <w:spacing w:before="160" w:after="80" w:line="480" w:lineRule="auto"/>
        <w:rPr>
          <w:rFonts w:ascii="Arial" w:hAnsi="Arial" w:cs="Arial"/>
          <w:color w:val="000000" w:themeColor="text1"/>
          <w:szCs w:val="24"/>
        </w:rPr>
      </w:pPr>
      <w:r w:rsidRPr="00CE7EA7">
        <w:rPr>
          <w:rFonts w:ascii="Arial" w:hAnsi="Arial" w:cs="Arial"/>
          <w:color w:val="000000" w:themeColor="text1"/>
          <w:szCs w:val="24"/>
        </w:rPr>
        <w:t>Part B - Strengths and Weaknesses (</w:t>
      </w:r>
      <w:r w:rsidR="00AB0787">
        <w:rPr>
          <w:rFonts w:ascii="Arial" w:hAnsi="Arial" w:cs="Arial"/>
          <w:color w:val="000000" w:themeColor="text1"/>
          <w:szCs w:val="24"/>
        </w:rPr>
        <w:t>8</w:t>
      </w:r>
      <w:r w:rsidRPr="00CE7EA7">
        <w:rPr>
          <w:rFonts w:ascii="Arial" w:hAnsi="Arial" w:cs="Arial"/>
          <w:color w:val="000000" w:themeColor="text1"/>
          <w:szCs w:val="24"/>
        </w:rPr>
        <w:t xml:space="preserve"> pts)</w:t>
      </w:r>
    </w:p>
    <w:p w:rsidR="00E64AFF" w:rsidRPr="00CE7EA7" w:rsidRDefault="00000000" w:rsidP="00CE7EA7">
      <w:pPr>
        <w:spacing w:line="360" w:lineRule="auto"/>
        <w:rPr>
          <w:rFonts w:cs="Arial"/>
          <w:color w:val="000000" w:themeColor="text1"/>
          <w:sz w:val="24"/>
          <w:szCs w:val="24"/>
        </w:rPr>
      </w:pPr>
      <w:r w:rsidRPr="00CE7EA7">
        <w:rPr>
          <w:rFonts w:cs="Arial"/>
          <w:color w:val="000000" w:themeColor="text1"/>
          <w:sz w:val="24"/>
          <w:szCs w:val="24"/>
        </w:rPr>
        <w:t>1. Write two strengths of the poster. Explain each one. (</w:t>
      </w:r>
      <w:r w:rsidR="00AB0787">
        <w:rPr>
          <w:rFonts w:cs="Arial"/>
          <w:b/>
          <w:bCs/>
          <w:color w:val="000000" w:themeColor="text1"/>
          <w:sz w:val="24"/>
          <w:szCs w:val="24"/>
        </w:rPr>
        <w:t>4</w:t>
      </w:r>
      <w:r w:rsidRPr="00CE7EA7">
        <w:rPr>
          <w:rFonts w:cs="Arial"/>
          <w:b/>
          <w:bCs/>
          <w:color w:val="000000" w:themeColor="text1"/>
          <w:sz w:val="24"/>
          <w:szCs w:val="24"/>
        </w:rPr>
        <w:t xml:space="preserve"> pts</w:t>
      </w:r>
      <w:r w:rsidRPr="00CE7EA7">
        <w:rPr>
          <w:rFonts w:cs="Arial"/>
          <w:color w:val="000000" w:themeColor="text1"/>
          <w:sz w:val="24"/>
          <w:szCs w:val="24"/>
        </w:rPr>
        <w:t>)</w:t>
      </w:r>
    </w:p>
    <w:p w:rsidR="00E64AFF" w:rsidRPr="00CE7EA7" w:rsidRDefault="00000000" w:rsidP="00CE7EA7">
      <w:pPr>
        <w:rPr>
          <w:rFonts w:cs="Arial"/>
          <w:color w:val="000000" w:themeColor="text1"/>
          <w:sz w:val="24"/>
          <w:szCs w:val="24"/>
        </w:rPr>
      </w:pPr>
      <w:r w:rsidRPr="00CE7EA7">
        <w:rPr>
          <w:rFonts w:cs="Arial"/>
          <w:color w:val="000000" w:themeColor="text1"/>
          <w:sz w:val="24"/>
          <w:szCs w:val="24"/>
        </w:rPr>
        <w:t>____________________________________________________________________________</w:t>
      </w:r>
    </w:p>
    <w:p w:rsidR="00E64AFF" w:rsidRPr="00CE7EA7" w:rsidRDefault="00000000" w:rsidP="00CE7EA7">
      <w:pPr>
        <w:rPr>
          <w:rFonts w:cs="Arial"/>
          <w:color w:val="000000" w:themeColor="text1"/>
          <w:sz w:val="24"/>
          <w:szCs w:val="24"/>
        </w:rPr>
      </w:pPr>
      <w:r w:rsidRPr="00CE7EA7">
        <w:rPr>
          <w:rFonts w:cs="Arial"/>
          <w:color w:val="000000" w:themeColor="text1"/>
          <w:sz w:val="24"/>
          <w:szCs w:val="24"/>
        </w:rPr>
        <w:t>____________________________________________________________________________</w:t>
      </w:r>
    </w:p>
    <w:p w:rsidR="00E64AFF" w:rsidRPr="00CE7EA7" w:rsidRDefault="00000000" w:rsidP="00CE7EA7">
      <w:pPr>
        <w:rPr>
          <w:rFonts w:cs="Arial"/>
          <w:color w:val="000000" w:themeColor="text1"/>
          <w:sz w:val="24"/>
          <w:szCs w:val="24"/>
        </w:rPr>
      </w:pPr>
      <w:r w:rsidRPr="00CE7EA7">
        <w:rPr>
          <w:rFonts w:cs="Arial"/>
          <w:color w:val="000000" w:themeColor="text1"/>
          <w:sz w:val="24"/>
          <w:szCs w:val="24"/>
        </w:rPr>
        <w:t>____________________________________________________________________________</w:t>
      </w:r>
    </w:p>
    <w:p w:rsidR="00750A03" w:rsidRPr="00CE7EA7" w:rsidRDefault="00750A03" w:rsidP="00CE7EA7">
      <w:pPr>
        <w:spacing w:line="480" w:lineRule="auto"/>
        <w:rPr>
          <w:rFonts w:cs="Arial"/>
          <w:color w:val="000000" w:themeColor="text1"/>
          <w:sz w:val="24"/>
          <w:szCs w:val="24"/>
        </w:rPr>
      </w:pPr>
    </w:p>
    <w:p w:rsidR="00CE7EA7" w:rsidRPr="00CE7EA7" w:rsidRDefault="00CE7EA7" w:rsidP="00CE7EA7">
      <w:pPr>
        <w:spacing w:line="480" w:lineRule="auto"/>
        <w:rPr>
          <w:rFonts w:cs="Arial"/>
          <w:color w:val="000000" w:themeColor="text1"/>
          <w:sz w:val="24"/>
          <w:szCs w:val="24"/>
        </w:rPr>
      </w:pPr>
    </w:p>
    <w:p w:rsidR="00E64AFF" w:rsidRPr="00CE7EA7" w:rsidRDefault="00000000" w:rsidP="00CE7EA7">
      <w:pPr>
        <w:spacing w:line="480" w:lineRule="auto"/>
        <w:rPr>
          <w:rFonts w:cs="Arial"/>
          <w:color w:val="000000" w:themeColor="text1"/>
          <w:sz w:val="24"/>
          <w:szCs w:val="24"/>
        </w:rPr>
      </w:pPr>
      <w:r w:rsidRPr="00CE7EA7">
        <w:rPr>
          <w:rFonts w:cs="Arial"/>
          <w:color w:val="000000" w:themeColor="text1"/>
          <w:sz w:val="24"/>
          <w:szCs w:val="24"/>
        </w:rPr>
        <w:t>2. Write two weaknesses of the poster. Explain each one. (</w:t>
      </w:r>
      <w:r w:rsidR="00AB0787">
        <w:rPr>
          <w:rFonts w:cs="Arial"/>
          <w:b/>
          <w:bCs/>
          <w:color w:val="000000" w:themeColor="text1"/>
          <w:sz w:val="24"/>
          <w:szCs w:val="24"/>
        </w:rPr>
        <w:t>4</w:t>
      </w:r>
      <w:r w:rsidRPr="00CE7EA7">
        <w:rPr>
          <w:rFonts w:cs="Arial"/>
          <w:b/>
          <w:bCs/>
          <w:color w:val="000000" w:themeColor="text1"/>
          <w:sz w:val="24"/>
          <w:szCs w:val="24"/>
        </w:rPr>
        <w:t xml:space="preserve"> pts</w:t>
      </w:r>
      <w:r w:rsidRPr="00CE7EA7">
        <w:rPr>
          <w:rFonts w:cs="Arial"/>
          <w:color w:val="000000" w:themeColor="text1"/>
          <w:sz w:val="24"/>
          <w:szCs w:val="24"/>
        </w:rPr>
        <w:t>)</w:t>
      </w:r>
    </w:p>
    <w:p w:rsidR="00E64AFF" w:rsidRPr="00CE7EA7" w:rsidRDefault="00000000" w:rsidP="00CE7EA7">
      <w:pPr>
        <w:rPr>
          <w:rFonts w:cs="Arial"/>
          <w:color w:val="000000" w:themeColor="text1"/>
          <w:sz w:val="24"/>
          <w:szCs w:val="24"/>
        </w:rPr>
      </w:pPr>
      <w:r w:rsidRPr="00CE7EA7">
        <w:rPr>
          <w:rFonts w:cs="Arial"/>
          <w:color w:val="000000" w:themeColor="text1"/>
          <w:sz w:val="24"/>
          <w:szCs w:val="24"/>
        </w:rPr>
        <w:t>____________________________________________________________________________</w:t>
      </w:r>
    </w:p>
    <w:p w:rsidR="00E64AFF" w:rsidRPr="00CE7EA7" w:rsidRDefault="00000000" w:rsidP="00CE7EA7">
      <w:pPr>
        <w:rPr>
          <w:rFonts w:cs="Arial"/>
          <w:color w:val="000000" w:themeColor="text1"/>
          <w:sz w:val="24"/>
          <w:szCs w:val="24"/>
        </w:rPr>
      </w:pPr>
      <w:r w:rsidRPr="00CE7EA7">
        <w:rPr>
          <w:rFonts w:cs="Arial"/>
          <w:color w:val="000000" w:themeColor="text1"/>
          <w:sz w:val="24"/>
          <w:szCs w:val="24"/>
        </w:rPr>
        <w:t>____________________________________________________________________________</w:t>
      </w:r>
    </w:p>
    <w:p w:rsidR="00E64AFF" w:rsidRPr="00CE7EA7" w:rsidRDefault="00000000" w:rsidP="00CE7EA7">
      <w:pPr>
        <w:rPr>
          <w:rFonts w:cs="Arial"/>
          <w:color w:val="000000" w:themeColor="text1"/>
          <w:sz w:val="24"/>
          <w:szCs w:val="24"/>
        </w:rPr>
      </w:pPr>
      <w:r w:rsidRPr="00CE7EA7">
        <w:rPr>
          <w:rFonts w:cs="Arial"/>
          <w:color w:val="000000" w:themeColor="text1"/>
          <w:sz w:val="24"/>
          <w:szCs w:val="24"/>
        </w:rPr>
        <w:t>____________________________________________________________________________</w:t>
      </w:r>
    </w:p>
    <w:p w:rsidR="00E64AFF" w:rsidRPr="00CE7EA7" w:rsidRDefault="00000000" w:rsidP="00CE7EA7">
      <w:pPr>
        <w:pStyle w:val="Heading1"/>
        <w:spacing w:before="160" w:after="80" w:line="480" w:lineRule="auto"/>
        <w:rPr>
          <w:rFonts w:ascii="Arial" w:hAnsi="Arial" w:cs="Arial"/>
          <w:color w:val="000000" w:themeColor="text1"/>
          <w:szCs w:val="24"/>
        </w:rPr>
      </w:pPr>
      <w:r w:rsidRPr="00CE7EA7">
        <w:rPr>
          <w:rFonts w:ascii="Arial" w:hAnsi="Arial" w:cs="Arial"/>
          <w:color w:val="000000" w:themeColor="text1"/>
          <w:szCs w:val="24"/>
        </w:rPr>
        <w:t>Part C - Design Judgment (</w:t>
      </w:r>
      <w:r w:rsidR="00AB0787">
        <w:rPr>
          <w:rFonts w:ascii="Arial" w:hAnsi="Arial" w:cs="Arial"/>
          <w:color w:val="000000" w:themeColor="text1"/>
          <w:szCs w:val="24"/>
        </w:rPr>
        <w:t>4</w:t>
      </w:r>
      <w:r w:rsidRPr="00CE7EA7">
        <w:rPr>
          <w:rFonts w:ascii="Arial" w:hAnsi="Arial" w:cs="Arial"/>
          <w:color w:val="000000" w:themeColor="text1"/>
          <w:szCs w:val="24"/>
        </w:rPr>
        <w:t xml:space="preserve"> pts)</w:t>
      </w:r>
    </w:p>
    <w:tbl>
      <w:tblPr>
        <w:tblStyle w:val="TableGrid"/>
        <w:tblW w:w="0" w:type="auto"/>
        <w:jc w:val="center"/>
        <w:tblLook w:val="04A0" w:firstRow="1" w:lastRow="0" w:firstColumn="1" w:lastColumn="0" w:noHBand="0" w:noVBand="1"/>
      </w:tblPr>
      <w:tblGrid>
        <w:gridCol w:w="3408"/>
        <w:gridCol w:w="3408"/>
        <w:gridCol w:w="3408"/>
      </w:tblGrid>
      <w:tr w:rsidR="00CE7EA7" w:rsidRPr="00CE7EA7">
        <w:trPr>
          <w:jc w:val="center"/>
        </w:trPr>
        <w:tc>
          <w:tcPr>
            <w:tcW w:w="3408" w:type="dxa"/>
            <w:vAlign w:val="center"/>
          </w:tcPr>
          <w:p w:rsidR="00E64AFF" w:rsidRPr="00CE7EA7" w:rsidRDefault="00000000" w:rsidP="00CE7EA7">
            <w:pPr>
              <w:spacing w:line="480" w:lineRule="auto"/>
              <w:rPr>
                <w:rFonts w:cs="Arial"/>
                <w:color w:val="000000" w:themeColor="text1"/>
                <w:sz w:val="24"/>
                <w:szCs w:val="24"/>
              </w:rPr>
            </w:pPr>
            <w:r w:rsidRPr="00CE7EA7">
              <w:rPr>
                <w:rFonts w:cs="Arial"/>
                <w:b/>
                <w:color w:val="000000" w:themeColor="text1"/>
                <w:sz w:val="24"/>
                <w:szCs w:val="24"/>
              </w:rPr>
              <w:t>Design Area</w:t>
            </w:r>
          </w:p>
        </w:tc>
        <w:tc>
          <w:tcPr>
            <w:tcW w:w="3408" w:type="dxa"/>
            <w:vAlign w:val="center"/>
          </w:tcPr>
          <w:p w:rsidR="00E64AFF" w:rsidRPr="00CE7EA7" w:rsidRDefault="00000000" w:rsidP="00CE7EA7">
            <w:pPr>
              <w:spacing w:line="480" w:lineRule="auto"/>
              <w:rPr>
                <w:rFonts w:cs="Arial"/>
                <w:color w:val="000000" w:themeColor="text1"/>
                <w:sz w:val="24"/>
                <w:szCs w:val="24"/>
              </w:rPr>
            </w:pPr>
            <w:r w:rsidRPr="00CE7EA7">
              <w:rPr>
                <w:rFonts w:cs="Arial"/>
                <w:b/>
                <w:color w:val="000000" w:themeColor="text1"/>
                <w:sz w:val="24"/>
                <w:szCs w:val="24"/>
              </w:rPr>
              <w:t>Good / Needs Work</w:t>
            </w:r>
          </w:p>
        </w:tc>
        <w:tc>
          <w:tcPr>
            <w:tcW w:w="3408" w:type="dxa"/>
            <w:vAlign w:val="center"/>
          </w:tcPr>
          <w:p w:rsidR="00E64AFF" w:rsidRPr="00CE7EA7" w:rsidRDefault="00000000" w:rsidP="00CE7EA7">
            <w:pPr>
              <w:spacing w:line="480" w:lineRule="auto"/>
              <w:rPr>
                <w:rFonts w:cs="Arial"/>
                <w:color w:val="000000" w:themeColor="text1"/>
                <w:sz w:val="24"/>
                <w:szCs w:val="24"/>
              </w:rPr>
            </w:pPr>
            <w:r w:rsidRPr="00CE7EA7">
              <w:rPr>
                <w:rFonts w:cs="Arial"/>
                <w:b/>
                <w:color w:val="000000" w:themeColor="text1"/>
                <w:sz w:val="24"/>
                <w:szCs w:val="24"/>
              </w:rPr>
              <w:t>Evidence</w:t>
            </w:r>
          </w:p>
        </w:tc>
      </w:tr>
      <w:tr w:rsidR="00CE7EA7" w:rsidRPr="00CE7EA7">
        <w:trPr>
          <w:jc w:val="center"/>
        </w:trPr>
        <w:tc>
          <w:tcPr>
            <w:tcW w:w="3408" w:type="dxa"/>
            <w:vAlign w:val="center"/>
          </w:tcPr>
          <w:p w:rsidR="00E64AFF" w:rsidRPr="00CE7EA7" w:rsidRDefault="00000000" w:rsidP="00CE7EA7">
            <w:pPr>
              <w:spacing w:line="480" w:lineRule="auto"/>
              <w:rPr>
                <w:rFonts w:cs="Arial"/>
                <w:color w:val="000000" w:themeColor="text1"/>
                <w:sz w:val="24"/>
                <w:szCs w:val="24"/>
              </w:rPr>
            </w:pPr>
            <w:r w:rsidRPr="00CE7EA7">
              <w:rPr>
                <w:rFonts w:cs="Arial"/>
                <w:color w:val="000000" w:themeColor="text1"/>
                <w:sz w:val="24"/>
                <w:szCs w:val="24"/>
              </w:rPr>
              <w:t>Title</w:t>
            </w:r>
          </w:p>
        </w:tc>
        <w:tc>
          <w:tcPr>
            <w:tcW w:w="3408" w:type="dxa"/>
            <w:vAlign w:val="center"/>
          </w:tcPr>
          <w:p w:rsidR="00E64AFF" w:rsidRPr="00CE7EA7" w:rsidRDefault="00E64AFF" w:rsidP="00CE7EA7">
            <w:pPr>
              <w:spacing w:line="480" w:lineRule="auto"/>
              <w:rPr>
                <w:rFonts w:cs="Arial"/>
                <w:color w:val="000000" w:themeColor="text1"/>
                <w:sz w:val="24"/>
                <w:szCs w:val="24"/>
              </w:rPr>
            </w:pPr>
          </w:p>
        </w:tc>
        <w:tc>
          <w:tcPr>
            <w:tcW w:w="3408" w:type="dxa"/>
            <w:vAlign w:val="center"/>
          </w:tcPr>
          <w:p w:rsidR="00E64AFF" w:rsidRPr="00CE7EA7" w:rsidRDefault="00E64AFF" w:rsidP="00CE7EA7">
            <w:pPr>
              <w:spacing w:line="480" w:lineRule="auto"/>
              <w:rPr>
                <w:rFonts w:cs="Arial"/>
                <w:color w:val="000000" w:themeColor="text1"/>
                <w:sz w:val="24"/>
                <w:szCs w:val="24"/>
              </w:rPr>
            </w:pPr>
          </w:p>
        </w:tc>
      </w:tr>
      <w:tr w:rsidR="00CE7EA7" w:rsidRPr="00CE7EA7">
        <w:trPr>
          <w:jc w:val="center"/>
        </w:trPr>
        <w:tc>
          <w:tcPr>
            <w:tcW w:w="3408" w:type="dxa"/>
            <w:vAlign w:val="center"/>
          </w:tcPr>
          <w:p w:rsidR="00E64AFF" w:rsidRPr="00CE7EA7" w:rsidRDefault="00000000" w:rsidP="00CE7EA7">
            <w:pPr>
              <w:spacing w:line="480" w:lineRule="auto"/>
              <w:rPr>
                <w:rFonts w:cs="Arial"/>
                <w:color w:val="000000" w:themeColor="text1"/>
                <w:sz w:val="24"/>
                <w:szCs w:val="24"/>
              </w:rPr>
            </w:pPr>
            <w:r w:rsidRPr="00CE7EA7">
              <w:rPr>
                <w:rFonts w:cs="Arial"/>
                <w:color w:val="000000" w:themeColor="text1"/>
                <w:sz w:val="24"/>
                <w:szCs w:val="24"/>
              </w:rPr>
              <w:t>Text readability</w:t>
            </w:r>
          </w:p>
        </w:tc>
        <w:tc>
          <w:tcPr>
            <w:tcW w:w="3408" w:type="dxa"/>
            <w:vAlign w:val="center"/>
          </w:tcPr>
          <w:p w:rsidR="00E64AFF" w:rsidRPr="00CE7EA7" w:rsidRDefault="00E64AFF" w:rsidP="00CE7EA7">
            <w:pPr>
              <w:spacing w:line="480" w:lineRule="auto"/>
              <w:rPr>
                <w:rFonts w:cs="Arial"/>
                <w:color w:val="000000" w:themeColor="text1"/>
                <w:sz w:val="24"/>
                <w:szCs w:val="24"/>
              </w:rPr>
            </w:pPr>
          </w:p>
        </w:tc>
        <w:tc>
          <w:tcPr>
            <w:tcW w:w="3408" w:type="dxa"/>
            <w:vAlign w:val="center"/>
          </w:tcPr>
          <w:p w:rsidR="00E64AFF" w:rsidRPr="00CE7EA7" w:rsidRDefault="00E64AFF" w:rsidP="00CE7EA7">
            <w:pPr>
              <w:spacing w:line="480" w:lineRule="auto"/>
              <w:rPr>
                <w:rFonts w:cs="Arial"/>
                <w:color w:val="000000" w:themeColor="text1"/>
                <w:sz w:val="24"/>
                <w:szCs w:val="24"/>
              </w:rPr>
            </w:pPr>
          </w:p>
        </w:tc>
      </w:tr>
      <w:tr w:rsidR="00CE7EA7" w:rsidRPr="00CE7EA7">
        <w:trPr>
          <w:jc w:val="center"/>
        </w:trPr>
        <w:tc>
          <w:tcPr>
            <w:tcW w:w="3408" w:type="dxa"/>
            <w:vAlign w:val="center"/>
          </w:tcPr>
          <w:p w:rsidR="00E64AFF" w:rsidRPr="00CE7EA7" w:rsidRDefault="00000000" w:rsidP="00CE7EA7">
            <w:pPr>
              <w:spacing w:line="480" w:lineRule="auto"/>
              <w:rPr>
                <w:rFonts w:cs="Arial"/>
                <w:color w:val="000000" w:themeColor="text1"/>
                <w:sz w:val="24"/>
                <w:szCs w:val="24"/>
              </w:rPr>
            </w:pPr>
            <w:r w:rsidRPr="00CE7EA7">
              <w:rPr>
                <w:rFonts w:cs="Arial"/>
                <w:color w:val="000000" w:themeColor="text1"/>
                <w:sz w:val="24"/>
                <w:szCs w:val="24"/>
              </w:rPr>
              <w:t>Color/contrast</w:t>
            </w:r>
          </w:p>
        </w:tc>
        <w:tc>
          <w:tcPr>
            <w:tcW w:w="3408" w:type="dxa"/>
            <w:vAlign w:val="center"/>
          </w:tcPr>
          <w:p w:rsidR="00E64AFF" w:rsidRPr="00CE7EA7" w:rsidRDefault="00E64AFF" w:rsidP="00CE7EA7">
            <w:pPr>
              <w:spacing w:line="480" w:lineRule="auto"/>
              <w:rPr>
                <w:rFonts w:cs="Arial"/>
                <w:color w:val="000000" w:themeColor="text1"/>
                <w:sz w:val="24"/>
                <w:szCs w:val="24"/>
              </w:rPr>
            </w:pPr>
          </w:p>
        </w:tc>
        <w:tc>
          <w:tcPr>
            <w:tcW w:w="3408" w:type="dxa"/>
            <w:vAlign w:val="center"/>
          </w:tcPr>
          <w:p w:rsidR="00E64AFF" w:rsidRPr="00CE7EA7" w:rsidRDefault="00E64AFF" w:rsidP="00CE7EA7">
            <w:pPr>
              <w:spacing w:line="480" w:lineRule="auto"/>
              <w:rPr>
                <w:rFonts w:cs="Arial"/>
                <w:color w:val="000000" w:themeColor="text1"/>
                <w:sz w:val="24"/>
                <w:szCs w:val="24"/>
              </w:rPr>
            </w:pPr>
          </w:p>
        </w:tc>
      </w:tr>
      <w:tr w:rsidR="00CE7EA7" w:rsidRPr="00CE7EA7">
        <w:trPr>
          <w:jc w:val="center"/>
        </w:trPr>
        <w:tc>
          <w:tcPr>
            <w:tcW w:w="3408" w:type="dxa"/>
            <w:vAlign w:val="center"/>
          </w:tcPr>
          <w:p w:rsidR="00E64AFF" w:rsidRPr="00CE7EA7" w:rsidRDefault="00000000" w:rsidP="00CE7EA7">
            <w:pPr>
              <w:spacing w:line="480" w:lineRule="auto"/>
              <w:rPr>
                <w:rFonts w:cs="Arial"/>
                <w:color w:val="000000" w:themeColor="text1"/>
                <w:sz w:val="24"/>
                <w:szCs w:val="24"/>
              </w:rPr>
            </w:pPr>
            <w:r w:rsidRPr="00CE7EA7">
              <w:rPr>
                <w:rFonts w:cs="Arial"/>
                <w:color w:val="000000" w:themeColor="text1"/>
                <w:sz w:val="24"/>
                <w:szCs w:val="24"/>
              </w:rPr>
              <w:t>Image fit</w:t>
            </w:r>
          </w:p>
        </w:tc>
        <w:tc>
          <w:tcPr>
            <w:tcW w:w="3408" w:type="dxa"/>
            <w:vAlign w:val="center"/>
          </w:tcPr>
          <w:p w:rsidR="00E64AFF" w:rsidRPr="00CE7EA7" w:rsidRDefault="00E64AFF" w:rsidP="00CE7EA7">
            <w:pPr>
              <w:spacing w:line="480" w:lineRule="auto"/>
              <w:rPr>
                <w:rFonts w:cs="Arial"/>
                <w:color w:val="000000" w:themeColor="text1"/>
                <w:sz w:val="24"/>
                <w:szCs w:val="24"/>
              </w:rPr>
            </w:pPr>
          </w:p>
        </w:tc>
        <w:tc>
          <w:tcPr>
            <w:tcW w:w="3408" w:type="dxa"/>
            <w:vAlign w:val="center"/>
          </w:tcPr>
          <w:p w:rsidR="00E64AFF" w:rsidRPr="00CE7EA7" w:rsidRDefault="00E64AFF" w:rsidP="00CE7EA7">
            <w:pPr>
              <w:spacing w:line="480" w:lineRule="auto"/>
              <w:rPr>
                <w:rFonts w:cs="Arial"/>
                <w:color w:val="000000" w:themeColor="text1"/>
                <w:sz w:val="24"/>
                <w:szCs w:val="24"/>
              </w:rPr>
            </w:pPr>
          </w:p>
        </w:tc>
      </w:tr>
    </w:tbl>
    <w:p w:rsidR="00E64AFF" w:rsidRPr="00CE7EA7" w:rsidRDefault="00000000" w:rsidP="00CE7EA7">
      <w:pPr>
        <w:pStyle w:val="Heading1"/>
        <w:spacing w:before="160" w:after="80" w:line="480" w:lineRule="auto"/>
        <w:rPr>
          <w:rFonts w:ascii="Arial" w:hAnsi="Arial" w:cs="Arial"/>
          <w:color w:val="000000" w:themeColor="text1"/>
          <w:szCs w:val="24"/>
        </w:rPr>
      </w:pPr>
      <w:r w:rsidRPr="00CE7EA7">
        <w:rPr>
          <w:rFonts w:ascii="Arial" w:hAnsi="Arial" w:cs="Arial"/>
          <w:color w:val="000000" w:themeColor="text1"/>
          <w:szCs w:val="24"/>
        </w:rPr>
        <w:t>Part D - Improvement Suggestion (</w:t>
      </w:r>
      <w:r w:rsidR="00AB0787">
        <w:rPr>
          <w:rFonts w:ascii="Arial" w:hAnsi="Arial" w:cs="Arial"/>
          <w:color w:val="000000" w:themeColor="text1"/>
          <w:szCs w:val="24"/>
        </w:rPr>
        <w:t>4</w:t>
      </w:r>
      <w:r w:rsidRPr="00CE7EA7">
        <w:rPr>
          <w:rFonts w:ascii="Arial" w:hAnsi="Arial" w:cs="Arial"/>
          <w:color w:val="000000" w:themeColor="text1"/>
          <w:szCs w:val="24"/>
        </w:rPr>
        <w:t xml:space="preserve"> pts)</w:t>
      </w:r>
    </w:p>
    <w:p w:rsidR="00E64AFF" w:rsidRPr="00CE7EA7" w:rsidRDefault="00000000" w:rsidP="00CE7EA7">
      <w:pPr>
        <w:spacing w:line="480" w:lineRule="auto"/>
        <w:rPr>
          <w:rFonts w:cs="Arial"/>
          <w:color w:val="000000" w:themeColor="text1"/>
          <w:sz w:val="24"/>
          <w:szCs w:val="24"/>
        </w:rPr>
      </w:pPr>
      <w:r w:rsidRPr="00CE7EA7">
        <w:rPr>
          <w:rFonts w:cs="Arial"/>
          <w:color w:val="000000" w:themeColor="text1"/>
          <w:sz w:val="24"/>
          <w:szCs w:val="24"/>
        </w:rPr>
        <w:t xml:space="preserve">3. Recommend one specific improvement. Explain how it would help the poster communicate better. </w:t>
      </w:r>
      <w:r w:rsidRPr="00CE7EA7">
        <w:rPr>
          <w:rFonts w:cs="Arial"/>
          <w:b/>
          <w:bCs/>
          <w:color w:val="000000" w:themeColor="text1"/>
          <w:sz w:val="24"/>
          <w:szCs w:val="24"/>
        </w:rPr>
        <w:t>(</w:t>
      </w:r>
      <w:r w:rsidR="00AB0787">
        <w:rPr>
          <w:rFonts w:cs="Arial"/>
          <w:b/>
          <w:bCs/>
          <w:color w:val="000000" w:themeColor="text1"/>
          <w:sz w:val="24"/>
          <w:szCs w:val="24"/>
        </w:rPr>
        <w:t>4</w:t>
      </w:r>
      <w:r w:rsidRPr="00CE7EA7">
        <w:rPr>
          <w:rFonts w:cs="Arial"/>
          <w:b/>
          <w:bCs/>
          <w:color w:val="000000" w:themeColor="text1"/>
          <w:sz w:val="24"/>
          <w:szCs w:val="24"/>
        </w:rPr>
        <w:t xml:space="preserve"> pts)</w:t>
      </w:r>
      <w:r w:rsidR="00B724D8" w:rsidRPr="00B724D8">
        <w:rPr>
          <w:rFonts w:cs="Arial"/>
          <w:noProof/>
          <w:sz w:val="24"/>
          <w:szCs w:val="24"/>
        </w:rPr>
        <w:t xml:space="preserve"> </w:t>
      </w:r>
    </w:p>
    <w:p w:rsidR="00E64AFF" w:rsidRPr="00CE7EA7" w:rsidRDefault="00000000" w:rsidP="00CE7EA7">
      <w:pPr>
        <w:spacing w:line="480" w:lineRule="auto"/>
        <w:rPr>
          <w:rFonts w:cs="Arial"/>
          <w:color w:val="000000" w:themeColor="text1"/>
          <w:sz w:val="24"/>
          <w:szCs w:val="24"/>
        </w:rPr>
      </w:pPr>
      <w:r w:rsidRPr="00CE7EA7">
        <w:rPr>
          <w:rFonts w:cs="Arial"/>
          <w:color w:val="000000" w:themeColor="text1"/>
          <w:sz w:val="24"/>
          <w:szCs w:val="24"/>
        </w:rPr>
        <w:t>____________________________________________________________________________</w:t>
      </w:r>
    </w:p>
    <w:p w:rsidR="00E64AFF" w:rsidRPr="00CE7EA7" w:rsidRDefault="00000000" w:rsidP="00CE7EA7">
      <w:pPr>
        <w:spacing w:line="480" w:lineRule="auto"/>
        <w:rPr>
          <w:rFonts w:cs="Arial"/>
          <w:color w:val="000000" w:themeColor="text1"/>
          <w:sz w:val="24"/>
          <w:szCs w:val="24"/>
        </w:rPr>
      </w:pPr>
      <w:r w:rsidRPr="00CE7EA7">
        <w:rPr>
          <w:rFonts w:cs="Arial"/>
          <w:color w:val="000000" w:themeColor="text1"/>
          <w:sz w:val="24"/>
          <w:szCs w:val="24"/>
        </w:rPr>
        <w:t>____________________________________________________________________________</w:t>
      </w:r>
    </w:p>
    <w:p w:rsidR="00E64AFF" w:rsidRPr="00CE7EA7" w:rsidRDefault="00000000" w:rsidP="00CE7EA7">
      <w:pPr>
        <w:spacing w:line="480" w:lineRule="auto"/>
        <w:rPr>
          <w:rFonts w:cs="Arial"/>
          <w:color w:val="000000" w:themeColor="text1"/>
          <w:sz w:val="24"/>
          <w:szCs w:val="24"/>
        </w:rPr>
      </w:pPr>
      <w:r w:rsidRPr="00CE7EA7">
        <w:rPr>
          <w:rFonts w:cs="Arial"/>
          <w:color w:val="000000" w:themeColor="text1"/>
          <w:sz w:val="24"/>
          <w:szCs w:val="24"/>
        </w:rPr>
        <w:t>____________________________________________________________________________</w:t>
      </w:r>
    </w:p>
    <w:sectPr w:rsidR="00E64AFF" w:rsidRPr="00CE7EA7"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7606718">
    <w:abstractNumId w:val="8"/>
  </w:num>
  <w:num w:numId="2" w16cid:durableId="85155072">
    <w:abstractNumId w:val="6"/>
  </w:num>
  <w:num w:numId="3" w16cid:durableId="1164859633">
    <w:abstractNumId w:val="5"/>
  </w:num>
  <w:num w:numId="4" w16cid:durableId="819229092">
    <w:abstractNumId w:val="4"/>
  </w:num>
  <w:num w:numId="5" w16cid:durableId="114834698">
    <w:abstractNumId w:val="7"/>
  </w:num>
  <w:num w:numId="6" w16cid:durableId="401148544">
    <w:abstractNumId w:val="3"/>
  </w:num>
  <w:num w:numId="7" w16cid:durableId="77333174">
    <w:abstractNumId w:val="2"/>
  </w:num>
  <w:num w:numId="8" w16cid:durableId="1566717481">
    <w:abstractNumId w:val="1"/>
  </w:num>
  <w:num w:numId="9" w16cid:durableId="1286690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2A7"/>
    <w:rsid w:val="00034616"/>
    <w:rsid w:val="0006063C"/>
    <w:rsid w:val="0015074B"/>
    <w:rsid w:val="0029639D"/>
    <w:rsid w:val="002F423B"/>
    <w:rsid w:val="00326F90"/>
    <w:rsid w:val="006E2BE6"/>
    <w:rsid w:val="00750A03"/>
    <w:rsid w:val="008602B1"/>
    <w:rsid w:val="00893F7E"/>
    <w:rsid w:val="00AA1D8D"/>
    <w:rsid w:val="00AB0787"/>
    <w:rsid w:val="00B47730"/>
    <w:rsid w:val="00B724D8"/>
    <w:rsid w:val="00BF04AC"/>
    <w:rsid w:val="00C76660"/>
    <w:rsid w:val="00CB0664"/>
    <w:rsid w:val="00CE7EA7"/>
    <w:rsid w:val="00E64A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918063"/>
  <w14:defaultImageDpi w14:val="300"/>
  <w15:docId w15:val="{9F54E6FA-8E57-4342-80EB-E916955C5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Pages>
  <Words>333</Words>
  <Characters>1902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Porfirio Rios</cp:lastModifiedBy>
  <cp:revision>11</cp:revision>
  <cp:lastPrinted>2026-06-02T14:44:00Z</cp:lastPrinted>
  <dcterms:created xsi:type="dcterms:W3CDTF">2013-12-23T23:15:00Z</dcterms:created>
  <dcterms:modified xsi:type="dcterms:W3CDTF">2026-06-02T15:02:00Z</dcterms:modified>
  <cp:category/>
</cp:coreProperties>
</file>