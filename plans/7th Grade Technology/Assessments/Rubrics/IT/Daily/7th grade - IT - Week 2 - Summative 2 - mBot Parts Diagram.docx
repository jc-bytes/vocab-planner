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mBot Parts Diagram</w:t>
      </w:r>
    </w:p>
    <w:p>
      <w:pPr>
        <w:jc w:val="center"/>
      </w:pPr>
      <w:r>
        <w:t>7th Grade - IT - Week 2 - Summative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the mBot parts and explain what important parts do. Use clear robotics vocabulary.</w:t>
      </w:r>
    </w:p>
    <w:p>
      <w:pPr>
        <w:pStyle w:val="Heading1"/>
        <w:spacing w:before="160" w:after="80"/>
      </w:pPr>
      <w:r>
        <w:t>Part A - Label the Parts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mBot Part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Label / Name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Function Sentences (15 pts)</w:t>
      </w:r>
    </w:p>
    <w:p>
      <w:r>
        <w:t>9. Write one sentence explaining what the motor does. (3 pts)</w:t>
      </w:r>
    </w:p>
    <w:p>
      <w:r>
        <w:t>____________________________________________________________________________</w:t>
      </w:r>
    </w:p>
    <w:p>
      <w:r>
        <w:t>10. Write one sentence explaining what the wheel does. (3 pts)</w:t>
      </w:r>
    </w:p>
    <w:p>
      <w:r>
        <w:t>____________________________________________________________________________</w:t>
      </w:r>
    </w:p>
    <w:p>
      <w:r>
        <w:t>11. Write one sentence explaining what the control board does. (3 pts)</w:t>
      </w:r>
    </w:p>
    <w:p>
      <w:r>
        <w:t>____________________________________________________________________________</w:t>
      </w:r>
    </w:p>
    <w:p>
      <w:r>
        <w:t>12. Write one sentence explaining what the ultrasonic sensor does. (3 pts)</w:t>
      </w:r>
    </w:p>
    <w:p>
      <w:r>
        <w:t>____________________________________________________________________________</w:t>
      </w:r>
    </w:p>
    <w:p>
      <w:r>
        <w:t>13. Write one sentence explaining what the line sensor does. (3 pts)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System Thinking (9 pts)</w:t>
      </w:r>
    </w:p>
    <w:p>
      <w:r>
        <w:t>14. Choose one sensor, one process/control part, and one output part. Explain how they can work together in an mBot program. (9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