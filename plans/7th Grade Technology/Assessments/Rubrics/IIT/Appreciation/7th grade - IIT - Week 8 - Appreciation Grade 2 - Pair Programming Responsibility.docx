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C0A" w:rsidRDefault="00411C0A"/>
    <w:p w:rsidR="00411C0A" w:rsidRDefault="00411C0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2381"/>
        <w:gridCol w:w="2382"/>
        <w:gridCol w:w="2391"/>
        <w:gridCol w:w="2384"/>
      </w:tblGrid>
      <w:tr w:rsidR="00A51193">
        <w:trPr>
          <w:jc w:val="center"/>
        </w:trPr>
        <w:tc>
          <w:tcPr>
            <w:tcW w:w="11708" w:type="dxa"/>
            <w:gridSpan w:val="5"/>
            <w:vAlign w:val="center"/>
          </w:tcPr>
          <w:p w:rsidR="00411C0A" w:rsidRDefault="00411C0A">
            <w:pPr>
              <w:jc w:val="center"/>
              <w:rPr>
                <w:rFonts w:eastAsia="Arial" w:cs="Arial"/>
                <w:b/>
                <w:szCs w:val="24"/>
              </w:rPr>
            </w:pPr>
          </w:p>
          <w:p w:rsidR="00292DFC" w:rsidRDefault="00040DB6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148590</wp:posOffset>
                  </wp:positionH>
                  <wp:positionV relativeFrom="paragraph">
                    <wp:posOffset>103505</wp:posOffset>
                  </wp:positionV>
                  <wp:extent cx="493395" cy="493395"/>
                  <wp:effectExtent l="0" t="0" r="1905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" cy="49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eastAsia="Arial" w:cs="Arial"/>
                <w:b/>
                <w:szCs w:val="24"/>
              </w:rPr>
              <w:t>Academia Internacional David</w:t>
            </w:r>
          </w:p>
          <w:p w:rsidR="00292DFC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Robotics and Technology</w:t>
            </w:r>
          </w:p>
          <w:p w:rsidR="00292DFC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2nd Trimester</w:t>
            </w:r>
          </w:p>
          <w:p w:rsidR="00292DFC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Appreciation Summative # 2</w:t>
            </w:r>
          </w:p>
          <w:p w:rsidR="00292DFC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7th A &amp; B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07"/>
              <w:gridCol w:w="10320"/>
            </w:tblGrid>
            <w:tr w:rsidR="00292DFC" w:rsidTr="00040DB6">
              <w:tc>
                <w:tcPr>
                  <w:tcW w:w="307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92DFC" w:rsidRDefault="00292DFC">
                  <w:pPr>
                    <w:jc w:val="center"/>
                  </w:pPr>
                </w:p>
              </w:tc>
              <w:tc>
                <w:tcPr>
                  <w:tcW w:w="103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:rsidR="00292DFC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 w:cs="Arial"/>
                      <w:b/>
                      <w:szCs w:val="24"/>
                    </w:rPr>
                    <w:t>Name: ________________________________      Date: __________________   Group: 7° A B</w:t>
                  </w:r>
                </w:p>
                <w:p w:rsidR="00292DFC" w:rsidRDefault="00000000">
                  <w:pPr>
                    <w:spacing w:line="240" w:lineRule="auto"/>
                    <w:jc w:val="center"/>
                  </w:pPr>
                  <w:r>
                    <w:rPr>
                      <w:rFonts w:eastAsia="Arial" w:cs="Arial"/>
                      <w:b/>
                      <w:szCs w:val="24"/>
                    </w:rPr>
                    <w:t>Teacher: Porfirio Rios                  Score: _____ / 40pts</w:t>
                  </w:r>
                </w:p>
              </w:tc>
            </w:tr>
          </w:tbl>
          <w:p w:rsidR="00292DFC" w:rsidRDefault="00292DFC"/>
          <w:p w:rsidR="00292DFC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Pair Programming Responsibility</w:t>
            </w:r>
          </w:p>
        </w:tc>
      </w:tr>
      <w:tr w:rsidR="00A51193">
        <w:trPr>
          <w:jc w:val="center"/>
        </w:trPr>
        <w:tc>
          <w:tcPr>
            <w:tcW w:w="1800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Criteria</w:t>
            </w:r>
          </w:p>
        </w:tc>
        <w:tc>
          <w:tcPr>
            <w:tcW w:w="2477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9</w:t>
            </w:r>
          </w:p>
        </w:tc>
        <w:tc>
          <w:tcPr>
            <w:tcW w:w="2477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7</w:t>
            </w:r>
          </w:p>
        </w:tc>
        <w:tc>
          <w:tcPr>
            <w:tcW w:w="2477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5</w:t>
            </w:r>
          </w:p>
        </w:tc>
        <w:tc>
          <w:tcPr>
            <w:tcW w:w="2477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2</w:t>
            </w:r>
          </w:p>
        </w:tc>
      </w:tr>
      <w:tr w:rsidR="00A51193">
        <w:trPr>
          <w:jc w:val="center"/>
        </w:trPr>
        <w:tc>
          <w:tcPr>
            <w:tcW w:w="1800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Class time and organization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Starts promptly, stays focused, and keeps login, Scratch file, screenshot, and reflection evidence ready.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Usually focused and organized, with only one minor file or class-time issue.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Needs reminders; organization or class time use is uneven.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Often off task or required evidence is missing.</w:t>
            </w:r>
          </w:p>
        </w:tc>
      </w:tr>
      <w:tr w:rsidR="00A51193">
        <w:trPr>
          <w:jc w:val="center"/>
        </w:trPr>
        <w:tc>
          <w:tcPr>
            <w:tcW w:w="1800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Driver/navigator roles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Uses driver and navigator roles fairly and explains personal contribution clearly.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Uses roles mostly fairly, with only a small imbalance or unclear detail.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Roles are attempted, but one partner does most of the work or the evidence is unclear.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Roles are not used responsibly or cannot be explained.</w:t>
            </w:r>
          </w:p>
        </w:tc>
      </w:tr>
      <w:tr w:rsidR="00A51193">
        <w:trPr>
          <w:jc w:val="center"/>
        </w:trPr>
        <w:tc>
          <w:tcPr>
            <w:tcW w:w="1800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Scratch dance evidence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Feature shows one key press, costume change, sound, movement, and success/failure response.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Feature shows most required parts, with one minor missing or unclear detail.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Feature is started, but several required parts are missing or hard to check.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Practice feature is missing or too incomplete to support the grade.</w:t>
            </w:r>
          </w:p>
        </w:tc>
      </w:tr>
      <w:tr w:rsidR="00A51193">
        <w:trPr>
          <w:jc w:val="center"/>
        </w:trPr>
        <w:tc>
          <w:tcPr>
            <w:tcW w:w="1800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Communication and feedback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Communicates respectfully, listens, and records feedback or a next improvement step.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Communicates respectfully and records a basic feedback response or next step.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Communication or feedback response is incomplete and needs teacher support.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Does not show respectful communication or a feedback response.</w:t>
            </w:r>
          </w:p>
        </w:tc>
      </w:tr>
      <w:tr w:rsidR="00A51193">
        <w:trPr>
          <w:jc w:val="center"/>
        </w:trPr>
        <w:tc>
          <w:tcPr>
            <w:tcW w:w="1800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Criteria</w:t>
            </w:r>
          </w:p>
        </w:tc>
        <w:tc>
          <w:tcPr>
            <w:tcW w:w="2477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4</w:t>
            </w:r>
          </w:p>
        </w:tc>
        <w:tc>
          <w:tcPr>
            <w:tcW w:w="2477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3</w:t>
            </w:r>
          </w:p>
        </w:tc>
        <w:tc>
          <w:tcPr>
            <w:tcW w:w="2477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2</w:t>
            </w:r>
          </w:p>
        </w:tc>
        <w:tc>
          <w:tcPr>
            <w:tcW w:w="2477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0</w:t>
            </w:r>
          </w:p>
        </w:tc>
      </w:tr>
      <w:tr w:rsidR="00A51193">
        <w:trPr>
          <w:jc w:val="center"/>
        </w:trPr>
        <w:tc>
          <w:tcPr>
            <w:tcW w:w="1800" w:type="dxa"/>
            <w:vAlign w:val="center"/>
          </w:tcPr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Punctuality,</w:t>
            </w:r>
          </w:p>
          <w:p w:rsidR="00A51193" w:rsidRDefault="00000000">
            <w:pPr>
              <w:jc w:val="center"/>
            </w:pPr>
            <w:r>
              <w:rPr>
                <w:rFonts w:eastAsia="Arial" w:cs="Arial"/>
                <w:b/>
                <w:szCs w:val="24"/>
              </w:rPr>
              <w:t>Readiness &amp; Respect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Files were delivered on time, with only one minor readiness or resource issue.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477" w:type="dxa"/>
            <w:vAlign w:val="center"/>
          </w:tcPr>
          <w:p w:rsidR="00A51193" w:rsidRDefault="00000000">
            <w:r>
              <w:rPr>
                <w:rFonts w:eastAsia="Arial" w:cs="Arial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A51193">
        <w:trPr>
          <w:jc w:val="center"/>
        </w:trPr>
        <w:tc>
          <w:tcPr>
            <w:tcW w:w="11708" w:type="dxa"/>
            <w:gridSpan w:val="5"/>
            <w:vAlign w:val="center"/>
          </w:tcPr>
          <w:p w:rsidR="00A51193" w:rsidRDefault="00000000">
            <w:r>
              <w:rPr>
                <w:rFonts w:eastAsia="Arial" w:cs="Arial"/>
                <w:b/>
                <w:szCs w:val="24"/>
              </w:rPr>
              <w:t>Comments:</w:t>
            </w:r>
            <w:r>
              <w:rPr>
                <w:rFonts w:eastAsia="Arial" w:cs="Arial"/>
                <w:b/>
                <w:szCs w:val="24"/>
              </w:rPr>
              <w:br/>
            </w:r>
          </w:p>
          <w:p w:rsidR="00411C0A" w:rsidRDefault="00411C0A"/>
          <w:p w:rsidR="00411C0A" w:rsidRDefault="00411C0A"/>
        </w:tc>
      </w:tr>
    </w:tbl>
    <w:p w:rsidR="00A51193" w:rsidRDefault="00000000">
      <w:r>
        <w:br w:type="page"/>
      </w:r>
    </w:p>
    <w:p w:rsidR="006F4B0E" w:rsidRDefault="006F4B0E" w:rsidP="006F4B0E">
      <w:pPr>
        <w:spacing w:line="480" w:lineRule="auto"/>
        <w:jc w:val="center"/>
        <w:rPr>
          <w:rFonts w:eastAsia="Arial" w:cs="Arial"/>
          <w:b/>
          <w:szCs w:val="28"/>
        </w:rPr>
      </w:pPr>
    </w:p>
    <w:p w:rsidR="00A51193" w:rsidRDefault="00000000" w:rsidP="000F5648">
      <w:pPr>
        <w:spacing w:line="480" w:lineRule="auto"/>
        <w:jc w:val="center"/>
      </w:pPr>
      <w:r>
        <w:rPr>
          <w:rFonts w:eastAsia="Arial" w:cs="Arial"/>
          <w:b/>
          <w:szCs w:val="28"/>
        </w:rPr>
        <w:t>Pair-Programming Self-Reflection Questions</w:t>
      </w:r>
    </w:p>
    <w:p w:rsidR="00A51193" w:rsidRDefault="00000000" w:rsidP="006F4B0E">
      <w:pPr>
        <w:spacing w:line="480" w:lineRule="auto"/>
      </w:pPr>
      <w:r>
        <w:rPr>
          <w:rFonts w:eastAsia="Arial" w:cs="Arial"/>
          <w:szCs w:val="24"/>
        </w:rPr>
        <w:t>Use evidence from the Scratch practice feature and your partner work. Your answers should support the appreciation grade.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235"/>
        <w:gridCol w:w="9213"/>
      </w:tblGrid>
      <w:tr w:rsidR="00A51193" w:rsidTr="00541C27">
        <w:tc>
          <w:tcPr>
            <w:tcW w:w="2235" w:type="dxa"/>
          </w:tcPr>
          <w:p w:rsidR="000F5648" w:rsidRDefault="000F5648" w:rsidP="006F4B0E">
            <w:pPr>
              <w:spacing w:line="480" w:lineRule="auto"/>
              <w:rPr>
                <w:rFonts w:eastAsia="Arial" w:cs="Arial"/>
                <w:b/>
                <w:szCs w:val="24"/>
              </w:rPr>
            </w:pPr>
          </w:p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Student</w:t>
            </w:r>
          </w:p>
        </w:tc>
        <w:tc>
          <w:tcPr>
            <w:tcW w:w="9213" w:type="dxa"/>
          </w:tcPr>
          <w:p w:rsidR="000F5648" w:rsidRDefault="000F5648" w:rsidP="006F4B0E">
            <w:pPr>
              <w:spacing w:line="480" w:lineRule="auto"/>
              <w:rPr>
                <w:rFonts w:eastAsia="Arial" w:cs="Arial"/>
                <w:szCs w:val="24"/>
              </w:rPr>
            </w:pPr>
          </w:p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>Name: ________________________________</w:t>
            </w:r>
          </w:p>
        </w:tc>
      </w:tr>
      <w:tr w:rsidR="00A51193" w:rsidTr="00541C27">
        <w:tc>
          <w:tcPr>
            <w:tcW w:w="2235" w:type="dxa"/>
          </w:tcPr>
          <w:p w:rsidR="000F5648" w:rsidRDefault="000F5648" w:rsidP="006F4B0E">
            <w:pPr>
              <w:spacing w:line="480" w:lineRule="auto"/>
              <w:rPr>
                <w:rFonts w:eastAsia="Arial" w:cs="Arial"/>
                <w:b/>
                <w:szCs w:val="24"/>
              </w:rPr>
            </w:pPr>
          </w:p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Partner</w:t>
            </w:r>
          </w:p>
        </w:tc>
        <w:tc>
          <w:tcPr>
            <w:tcW w:w="9213" w:type="dxa"/>
          </w:tcPr>
          <w:p w:rsidR="00271826" w:rsidRDefault="00271826" w:rsidP="006F4B0E">
            <w:pPr>
              <w:spacing w:line="480" w:lineRule="auto"/>
              <w:rPr>
                <w:rFonts w:eastAsia="Arial" w:cs="Arial"/>
                <w:szCs w:val="24"/>
              </w:rPr>
            </w:pPr>
          </w:p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>Name: ________________________________</w:t>
            </w:r>
          </w:p>
        </w:tc>
      </w:tr>
      <w:tr w:rsidR="00A51193" w:rsidTr="00541C27">
        <w:tc>
          <w:tcPr>
            <w:tcW w:w="2235" w:type="dxa"/>
          </w:tcPr>
          <w:p w:rsidR="000F5648" w:rsidRDefault="000F5648" w:rsidP="006F4B0E">
            <w:pPr>
              <w:spacing w:line="480" w:lineRule="auto"/>
              <w:rPr>
                <w:rFonts w:eastAsia="Arial" w:cs="Arial"/>
                <w:b/>
                <w:szCs w:val="24"/>
              </w:rPr>
            </w:pPr>
          </w:p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Roles used</w:t>
            </w:r>
          </w:p>
        </w:tc>
        <w:tc>
          <w:tcPr>
            <w:tcW w:w="9213" w:type="dxa"/>
          </w:tcPr>
          <w:p w:rsidR="00271826" w:rsidRDefault="00271826" w:rsidP="006F4B0E">
            <w:pPr>
              <w:spacing w:line="480" w:lineRule="auto"/>
              <w:rPr>
                <w:rFonts w:eastAsia="Arial" w:cs="Arial"/>
                <w:szCs w:val="24"/>
              </w:rPr>
            </w:pPr>
          </w:p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 xml:space="preserve">I was: </w:t>
            </w: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</w:t>
            </w:r>
            <w:proofErr w:type="gramStart"/>
            <w:r>
              <w:rPr>
                <w:rFonts w:eastAsia="Arial" w:cs="Arial"/>
                <w:szCs w:val="24"/>
              </w:rPr>
              <w:t>driver  [</w:t>
            </w:r>
            <w:proofErr w:type="gramEnd"/>
            <w:r>
              <w:rPr>
                <w:rFonts w:eastAsia="Arial" w:cs="Arial"/>
                <w:szCs w:val="24"/>
              </w:rPr>
              <w:t xml:space="preserve"> ] </w:t>
            </w:r>
            <w:proofErr w:type="gramStart"/>
            <w:r>
              <w:rPr>
                <w:rFonts w:eastAsia="Arial" w:cs="Arial"/>
                <w:szCs w:val="24"/>
              </w:rPr>
              <w:t>navigator  [</w:t>
            </w:r>
            <w:proofErr w:type="gramEnd"/>
            <w:r>
              <w:rPr>
                <w:rFonts w:eastAsia="Arial" w:cs="Arial"/>
                <w:szCs w:val="24"/>
              </w:rPr>
              <w:t xml:space="preserve"> ] both. </w:t>
            </w:r>
          </w:p>
        </w:tc>
      </w:tr>
      <w:tr w:rsidR="00A51193" w:rsidTr="00541C27">
        <w:tc>
          <w:tcPr>
            <w:tcW w:w="2235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Practice feature evidence</w:t>
            </w:r>
          </w:p>
        </w:tc>
        <w:tc>
          <w:tcPr>
            <w:tcW w:w="9213" w:type="dxa"/>
          </w:tcPr>
          <w:p w:rsidR="000F5648" w:rsidRDefault="00000000" w:rsidP="006F4B0E">
            <w:pPr>
              <w:spacing w:line="480" w:lineRule="auto"/>
              <w:rPr>
                <w:rFonts w:eastAsia="Arial" w:cs="Arial"/>
                <w:szCs w:val="24"/>
              </w:rPr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key press  </w:t>
            </w:r>
          </w:p>
          <w:p w:rsidR="000F5648" w:rsidRDefault="00000000" w:rsidP="006F4B0E">
            <w:pPr>
              <w:spacing w:line="480" w:lineRule="auto"/>
              <w:rPr>
                <w:rFonts w:eastAsia="Arial" w:cs="Arial"/>
                <w:szCs w:val="24"/>
              </w:rPr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costume change  </w:t>
            </w:r>
          </w:p>
          <w:p w:rsidR="000F5648" w:rsidRDefault="00000000" w:rsidP="006F4B0E">
            <w:pPr>
              <w:spacing w:line="480" w:lineRule="auto"/>
              <w:rPr>
                <w:rFonts w:eastAsia="Arial" w:cs="Arial"/>
                <w:szCs w:val="24"/>
              </w:rPr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sound  </w:t>
            </w:r>
          </w:p>
          <w:p w:rsidR="000F5648" w:rsidRDefault="00000000" w:rsidP="006F4B0E">
            <w:pPr>
              <w:spacing w:line="480" w:lineRule="auto"/>
              <w:rPr>
                <w:rFonts w:eastAsia="Arial" w:cs="Arial"/>
                <w:szCs w:val="24"/>
              </w:rPr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movement  </w:t>
            </w:r>
          </w:p>
          <w:p w:rsidR="00A51193" w:rsidRDefault="00000000" w:rsidP="006F4B0E">
            <w:pPr>
              <w:spacing w:line="480" w:lineRule="auto"/>
            </w:pPr>
            <w:proofErr w:type="gramStart"/>
            <w:r>
              <w:rPr>
                <w:rFonts w:eastAsia="Arial" w:cs="Arial"/>
                <w:szCs w:val="24"/>
              </w:rPr>
              <w:t>[ ]</w:t>
            </w:r>
            <w:proofErr w:type="gramEnd"/>
            <w:r>
              <w:rPr>
                <w:rFonts w:eastAsia="Arial" w:cs="Arial"/>
                <w:szCs w:val="24"/>
              </w:rPr>
              <w:t xml:space="preserve"> success/failure response</w:t>
            </w:r>
          </w:p>
        </w:tc>
      </w:tr>
      <w:tr w:rsidR="00A51193" w:rsidTr="00541C27">
        <w:tc>
          <w:tcPr>
            <w:tcW w:w="2235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My contribution</w:t>
            </w:r>
          </w:p>
        </w:tc>
        <w:tc>
          <w:tcPr>
            <w:tcW w:w="9213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>I helped by ______________________________________________________________</w:t>
            </w:r>
          </w:p>
        </w:tc>
      </w:tr>
      <w:tr w:rsidR="00A51193" w:rsidTr="00541C27">
        <w:tc>
          <w:tcPr>
            <w:tcW w:w="2235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Partner contribution</w:t>
            </w:r>
          </w:p>
        </w:tc>
        <w:tc>
          <w:tcPr>
            <w:tcW w:w="9213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 xml:space="preserve">My partner helped by </w:t>
            </w:r>
            <w:r w:rsidR="00101690">
              <w:rPr>
                <w:rFonts w:eastAsia="Arial" w:cs="Arial"/>
                <w:szCs w:val="24"/>
              </w:rPr>
              <w:t>______________________________________________________________</w:t>
            </w:r>
          </w:p>
        </w:tc>
      </w:tr>
      <w:tr w:rsidR="00A51193" w:rsidTr="00541C27">
        <w:tc>
          <w:tcPr>
            <w:tcW w:w="2235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Communication</w:t>
            </w:r>
          </w:p>
        </w:tc>
        <w:tc>
          <w:tcPr>
            <w:tcW w:w="9213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 xml:space="preserve">One respectful communication habit we used was </w:t>
            </w:r>
            <w:r w:rsidR="00101690">
              <w:rPr>
                <w:rFonts w:eastAsia="Arial" w:cs="Arial"/>
                <w:szCs w:val="24"/>
              </w:rPr>
              <w:t>______________________________________________________________</w:t>
            </w:r>
          </w:p>
        </w:tc>
      </w:tr>
      <w:tr w:rsidR="00A51193" w:rsidTr="00541C27">
        <w:tc>
          <w:tcPr>
            <w:tcW w:w="2235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Organization</w:t>
            </w:r>
          </w:p>
        </w:tc>
        <w:tc>
          <w:tcPr>
            <w:tcW w:w="9213" w:type="dxa"/>
          </w:tcPr>
          <w:p w:rsidR="00271826" w:rsidRDefault="00000000" w:rsidP="006F4B0E">
            <w:pPr>
              <w:spacing w:line="480" w:lineRule="auto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 xml:space="preserve">Our file/screenshot/reflection evidence is saved here: </w:t>
            </w:r>
          </w:p>
          <w:p w:rsidR="00A51193" w:rsidRDefault="00101690" w:rsidP="006F4B0E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>______________________________________________________________</w:t>
            </w:r>
          </w:p>
        </w:tc>
      </w:tr>
      <w:tr w:rsidR="00A51193" w:rsidTr="00541C27">
        <w:tc>
          <w:tcPr>
            <w:tcW w:w="2235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b/>
                <w:szCs w:val="24"/>
              </w:rPr>
              <w:t>Feedback and next step</w:t>
            </w:r>
          </w:p>
        </w:tc>
        <w:tc>
          <w:tcPr>
            <w:tcW w:w="9213" w:type="dxa"/>
          </w:tcPr>
          <w:p w:rsidR="00A51193" w:rsidRDefault="00000000" w:rsidP="006F4B0E">
            <w:pPr>
              <w:spacing w:line="480" w:lineRule="auto"/>
            </w:pPr>
            <w:r>
              <w:rPr>
                <w:rFonts w:eastAsia="Arial" w:cs="Arial"/>
                <w:szCs w:val="24"/>
              </w:rPr>
              <w:t xml:space="preserve">Feedback we used or will use next: </w:t>
            </w:r>
            <w:r w:rsidR="00101690">
              <w:rPr>
                <w:rFonts w:eastAsia="Arial" w:cs="Arial"/>
                <w:szCs w:val="24"/>
              </w:rPr>
              <w:t>______________________________________________________________</w:t>
            </w:r>
          </w:p>
        </w:tc>
      </w:tr>
    </w:tbl>
    <w:p w:rsidR="00BE6DFA" w:rsidRDefault="00BE6DFA"/>
    <w:sectPr w:rsidR="00BE6DFA" w:rsidSect="00034616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52880">
    <w:abstractNumId w:val="8"/>
  </w:num>
  <w:num w:numId="2" w16cid:durableId="1654990324">
    <w:abstractNumId w:val="6"/>
  </w:num>
  <w:num w:numId="3" w16cid:durableId="725690245">
    <w:abstractNumId w:val="5"/>
  </w:num>
  <w:num w:numId="4" w16cid:durableId="18550823">
    <w:abstractNumId w:val="4"/>
  </w:num>
  <w:num w:numId="5" w16cid:durableId="753673979">
    <w:abstractNumId w:val="7"/>
  </w:num>
  <w:num w:numId="6" w16cid:durableId="914894245">
    <w:abstractNumId w:val="3"/>
  </w:num>
  <w:num w:numId="7" w16cid:durableId="1689677645">
    <w:abstractNumId w:val="2"/>
  </w:num>
  <w:num w:numId="8" w16cid:durableId="1749645395">
    <w:abstractNumId w:val="1"/>
  </w:num>
  <w:num w:numId="9" w16cid:durableId="159875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DB6"/>
    <w:rsid w:val="0006063C"/>
    <w:rsid w:val="000F5648"/>
    <w:rsid w:val="00101690"/>
    <w:rsid w:val="0015074B"/>
    <w:rsid w:val="00271826"/>
    <w:rsid w:val="00292DFC"/>
    <w:rsid w:val="0029639D"/>
    <w:rsid w:val="00326F90"/>
    <w:rsid w:val="00411C0A"/>
    <w:rsid w:val="00541C27"/>
    <w:rsid w:val="006F4B0E"/>
    <w:rsid w:val="00A51193"/>
    <w:rsid w:val="00AA1D8D"/>
    <w:rsid w:val="00B47730"/>
    <w:rsid w:val="00BB457A"/>
    <w:rsid w:val="00BE6DFA"/>
    <w:rsid w:val="00C76660"/>
    <w:rsid w:val="00CB0664"/>
    <w:rsid w:val="00D90F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830960"/>
  <w14:defaultImageDpi w14:val="300"/>
  <w15:docId w15:val="{40C8FE71-9F9F-2C4E-9886-9514F9E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eGridLight">
    <w:name w:val="Grid Table Light"/>
    <w:basedOn w:val="TableNormal"/>
    <w:uiPriority w:val="99"/>
    <w:rsid w:val="00541C2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479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Porfirio Rios</cp:lastModifiedBy>
  <cp:revision>10</cp:revision>
  <cp:lastPrinted>2026-06-02T16:17:00Z</cp:lastPrinted>
  <dcterms:created xsi:type="dcterms:W3CDTF">2013-12-23T23:15:00Z</dcterms:created>
  <dcterms:modified xsi:type="dcterms:W3CDTF">2026-06-02T16:17:00Z</dcterms:modified>
  <cp:category/>
</cp:coreProperties>
</file>