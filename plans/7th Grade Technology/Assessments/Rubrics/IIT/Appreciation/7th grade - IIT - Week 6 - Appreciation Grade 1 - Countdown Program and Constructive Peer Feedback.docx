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85B9D" w:rsidRDefault="00E85B9D"/>
    <w:p w:rsidR="00E85B9D" w:rsidRDefault="00E85B9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6"/>
        <w:gridCol w:w="2411"/>
        <w:gridCol w:w="2416"/>
        <w:gridCol w:w="2412"/>
        <w:gridCol w:w="2423"/>
      </w:tblGrid>
      <w:tr w:rsidR="00177C50">
        <w:trPr>
          <w:jc w:val="center"/>
        </w:trPr>
        <w:tc>
          <w:tcPr>
            <w:tcW w:w="11708" w:type="dxa"/>
            <w:gridSpan w:val="5"/>
            <w:vAlign w:val="center"/>
          </w:tcPr>
          <w:p w:rsidR="00E85B9D" w:rsidRDefault="00E85B9D">
            <w:pPr>
              <w:jc w:val="center"/>
              <w:rPr>
                <w:rFonts w:eastAsia="Arial" w:cs="Arial"/>
                <w:b/>
                <w:szCs w:val="24"/>
              </w:rPr>
            </w:pPr>
          </w:p>
          <w:p w:rsidR="0033529E" w:rsidRDefault="00E85B9D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AE0EF66">
                  <wp:simplePos x="0" y="0"/>
                  <wp:positionH relativeFrom="column">
                    <wp:posOffset>153035</wp:posOffset>
                  </wp:positionH>
                  <wp:positionV relativeFrom="paragraph">
                    <wp:posOffset>137160</wp:posOffset>
                  </wp:positionV>
                  <wp:extent cx="493395" cy="493395"/>
                  <wp:effectExtent l="0" t="0" r="1905" b="190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95" cy="493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rFonts w:eastAsia="Arial" w:cs="Arial"/>
                <w:b/>
                <w:szCs w:val="24"/>
              </w:rPr>
              <w:t>Academia Internacional David</w:t>
            </w:r>
          </w:p>
          <w:p w:rsidR="0033529E" w:rsidRDefault="00000000">
            <w:pPr>
              <w:jc w:val="center"/>
            </w:pPr>
            <w:r>
              <w:rPr>
                <w:rFonts w:eastAsia="Arial" w:cs="Arial"/>
                <w:b/>
                <w:szCs w:val="24"/>
              </w:rPr>
              <w:t>Robotics and Technology</w:t>
            </w:r>
          </w:p>
          <w:p w:rsidR="0033529E" w:rsidRDefault="00000000">
            <w:pPr>
              <w:jc w:val="center"/>
            </w:pPr>
            <w:r>
              <w:rPr>
                <w:rFonts w:eastAsia="Arial" w:cs="Arial"/>
                <w:b/>
                <w:szCs w:val="24"/>
              </w:rPr>
              <w:t>2nd Trimester</w:t>
            </w:r>
          </w:p>
          <w:p w:rsidR="0033529E" w:rsidRDefault="00000000">
            <w:pPr>
              <w:jc w:val="center"/>
            </w:pPr>
            <w:r>
              <w:rPr>
                <w:rFonts w:eastAsia="Arial" w:cs="Arial"/>
                <w:b/>
                <w:szCs w:val="24"/>
              </w:rPr>
              <w:t>Appreciation Summative # 1</w:t>
            </w:r>
          </w:p>
          <w:p w:rsidR="0033529E" w:rsidRDefault="00000000">
            <w:pPr>
              <w:jc w:val="center"/>
            </w:pPr>
            <w:r>
              <w:rPr>
                <w:rFonts w:eastAsia="Arial" w:cs="Arial"/>
                <w:b/>
                <w:szCs w:val="24"/>
              </w:rPr>
              <w:t>7th A &amp; B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"/>
              <w:gridCol w:w="10320"/>
            </w:tblGrid>
            <w:tr w:rsidR="0033529E" w:rsidTr="00E85B9D">
              <w:tc>
                <w:tcPr>
                  <w:tcW w:w="30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33529E" w:rsidRDefault="0033529E">
                  <w:pPr>
                    <w:jc w:val="center"/>
                  </w:pPr>
                </w:p>
              </w:tc>
              <w:tc>
                <w:tcPr>
                  <w:tcW w:w="103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33529E" w:rsidRDefault="00000000">
                  <w:pPr>
                    <w:spacing w:line="240" w:lineRule="auto"/>
                    <w:jc w:val="center"/>
                  </w:pPr>
                  <w:r>
                    <w:rPr>
                      <w:rFonts w:eastAsia="Arial" w:cs="Arial"/>
                      <w:b/>
                      <w:szCs w:val="24"/>
                    </w:rPr>
                    <w:t>Name: ________________________________      Date: __________________   Group: 7° A B</w:t>
                  </w:r>
                </w:p>
                <w:p w:rsidR="0033529E" w:rsidRDefault="00000000">
                  <w:pPr>
                    <w:spacing w:line="240" w:lineRule="auto"/>
                    <w:jc w:val="center"/>
                  </w:pPr>
                  <w:r>
                    <w:rPr>
                      <w:rFonts w:eastAsia="Arial" w:cs="Arial"/>
                      <w:b/>
                      <w:szCs w:val="24"/>
                    </w:rPr>
                    <w:t>Teacher: Porfirio Rios                  Score: _____ / 40pts</w:t>
                  </w:r>
                </w:p>
              </w:tc>
            </w:tr>
          </w:tbl>
          <w:p w:rsidR="0033529E" w:rsidRDefault="0033529E"/>
          <w:p w:rsidR="0033529E" w:rsidRDefault="00000000">
            <w:pPr>
              <w:jc w:val="center"/>
            </w:pPr>
            <w:r>
              <w:rPr>
                <w:rFonts w:eastAsia="Arial" w:cs="Arial"/>
                <w:b/>
                <w:szCs w:val="24"/>
              </w:rPr>
              <w:t>Countdown Program and Constructive Peer Feedback</w:t>
            </w:r>
          </w:p>
        </w:tc>
      </w:tr>
      <w:tr w:rsidR="00177C50">
        <w:trPr>
          <w:jc w:val="center"/>
        </w:trPr>
        <w:tc>
          <w:tcPr>
            <w:tcW w:w="1800" w:type="dxa"/>
            <w:vAlign w:val="center"/>
          </w:tcPr>
          <w:p w:rsidR="00177C50" w:rsidRDefault="00000000">
            <w:pPr>
              <w:jc w:val="center"/>
            </w:pPr>
            <w:r>
              <w:rPr>
                <w:rFonts w:eastAsia="Arial" w:cs="Arial"/>
                <w:b/>
                <w:szCs w:val="24"/>
              </w:rPr>
              <w:t>Criteria</w:t>
            </w:r>
          </w:p>
        </w:tc>
        <w:tc>
          <w:tcPr>
            <w:tcW w:w="2477" w:type="dxa"/>
            <w:vAlign w:val="center"/>
          </w:tcPr>
          <w:p w:rsidR="00177C50" w:rsidRDefault="00000000">
            <w:pPr>
              <w:jc w:val="center"/>
            </w:pPr>
            <w:r>
              <w:rPr>
                <w:rFonts w:eastAsia="Arial" w:cs="Arial"/>
                <w:b/>
                <w:szCs w:val="24"/>
              </w:rPr>
              <w:t>9</w:t>
            </w:r>
          </w:p>
        </w:tc>
        <w:tc>
          <w:tcPr>
            <w:tcW w:w="2477" w:type="dxa"/>
            <w:vAlign w:val="center"/>
          </w:tcPr>
          <w:p w:rsidR="00177C50" w:rsidRDefault="00000000">
            <w:pPr>
              <w:jc w:val="center"/>
            </w:pPr>
            <w:r>
              <w:rPr>
                <w:rFonts w:eastAsia="Arial" w:cs="Arial"/>
                <w:b/>
                <w:szCs w:val="24"/>
              </w:rPr>
              <w:t>7</w:t>
            </w:r>
          </w:p>
        </w:tc>
        <w:tc>
          <w:tcPr>
            <w:tcW w:w="2477" w:type="dxa"/>
            <w:vAlign w:val="center"/>
          </w:tcPr>
          <w:p w:rsidR="00177C50" w:rsidRDefault="00000000">
            <w:pPr>
              <w:jc w:val="center"/>
            </w:pPr>
            <w:r>
              <w:rPr>
                <w:rFonts w:eastAsia="Arial" w:cs="Arial"/>
                <w:b/>
                <w:szCs w:val="24"/>
              </w:rPr>
              <w:t>5</w:t>
            </w:r>
          </w:p>
        </w:tc>
        <w:tc>
          <w:tcPr>
            <w:tcW w:w="2477" w:type="dxa"/>
            <w:vAlign w:val="center"/>
          </w:tcPr>
          <w:p w:rsidR="00177C50" w:rsidRDefault="00000000">
            <w:pPr>
              <w:jc w:val="center"/>
            </w:pPr>
            <w:r>
              <w:rPr>
                <w:rFonts w:eastAsia="Arial" w:cs="Arial"/>
                <w:b/>
                <w:szCs w:val="24"/>
              </w:rPr>
              <w:t>2</w:t>
            </w:r>
          </w:p>
        </w:tc>
      </w:tr>
      <w:tr w:rsidR="00177C50">
        <w:trPr>
          <w:jc w:val="center"/>
        </w:trPr>
        <w:tc>
          <w:tcPr>
            <w:tcW w:w="1800" w:type="dxa"/>
            <w:vAlign w:val="center"/>
          </w:tcPr>
          <w:p w:rsidR="00177C50" w:rsidRDefault="00000000">
            <w:r>
              <w:rPr>
                <w:rFonts w:eastAsia="Arial" w:cs="Arial"/>
                <w:szCs w:val="24"/>
              </w:rPr>
              <w:t>Class time and organization</w:t>
            </w:r>
          </w:p>
        </w:tc>
        <w:tc>
          <w:tcPr>
            <w:tcW w:w="2477" w:type="dxa"/>
            <w:vAlign w:val="center"/>
          </w:tcPr>
          <w:p w:rsidR="00177C50" w:rsidRDefault="00000000">
            <w:r>
              <w:rPr>
                <w:rFonts w:eastAsia="Arial" w:cs="Arial"/>
                <w:szCs w:val="24"/>
              </w:rPr>
              <w:t>Starts promptly, stays focused, and keeps Scratch file and feedback evidence ready.</w:t>
            </w:r>
          </w:p>
        </w:tc>
        <w:tc>
          <w:tcPr>
            <w:tcW w:w="2477" w:type="dxa"/>
            <w:vAlign w:val="center"/>
          </w:tcPr>
          <w:p w:rsidR="00177C50" w:rsidRDefault="00000000">
            <w:r>
              <w:rPr>
                <w:rFonts w:eastAsia="Arial" w:cs="Arial"/>
                <w:szCs w:val="24"/>
              </w:rPr>
              <w:t>Usually focused and organized, with only one minor file or class-time issue.</w:t>
            </w:r>
          </w:p>
        </w:tc>
        <w:tc>
          <w:tcPr>
            <w:tcW w:w="2477" w:type="dxa"/>
            <w:vAlign w:val="center"/>
          </w:tcPr>
          <w:p w:rsidR="00177C50" w:rsidRDefault="00000000">
            <w:r>
              <w:rPr>
                <w:rFonts w:eastAsia="Arial" w:cs="Arial"/>
                <w:szCs w:val="24"/>
              </w:rPr>
              <w:t>Needs reminders; evidence or class time use is uneven.</w:t>
            </w:r>
          </w:p>
        </w:tc>
        <w:tc>
          <w:tcPr>
            <w:tcW w:w="2477" w:type="dxa"/>
            <w:vAlign w:val="center"/>
          </w:tcPr>
          <w:p w:rsidR="00177C50" w:rsidRDefault="00000000">
            <w:r>
              <w:rPr>
                <w:rFonts w:eastAsia="Arial" w:cs="Arial"/>
                <w:szCs w:val="24"/>
              </w:rPr>
              <w:t>Often off task or required evidence is missing.</w:t>
            </w:r>
          </w:p>
        </w:tc>
      </w:tr>
      <w:tr w:rsidR="00177C50">
        <w:trPr>
          <w:jc w:val="center"/>
        </w:trPr>
        <w:tc>
          <w:tcPr>
            <w:tcW w:w="1800" w:type="dxa"/>
            <w:vAlign w:val="center"/>
          </w:tcPr>
          <w:p w:rsidR="00177C50" w:rsidRDefault="00000000">
            <w:r>
              <w:rPr>
                <w:rFonts w:eastAsia="Arial" w:cs="Arial"/>
                <w:szCs w:val="24"/>
              </w:rPr>
              <w:t>Scratch practice evidence</w:t>
            </w:r>
          </w:p>
        </w:tc>
        <w:tc>
          <w:tcPr>
            <w:tcW w:w="2477" w:type="dxa"/>
            <w:vAlign w:val="center"/>
          </w:tcPr>
          <w:p w:rsidR="00177C50" w:rsidRDefault="00000000">
            <w:r>
              <w:rPr>
                <w:rFonts w:eastAsia="Arial" w:cs="Arial"/>
                <w:szCs w:val="24"/>
              </w:rPr>
              <w:t>Program evidence shows a loop, variable, timing test, and one adjusted value.</w:t>
            </w:r>
          </w:p>
        </w:tc>
        <w:tc>
          <w:tcPr>
            <w:tcW w:w="2477" w:type="dxa"/>
            <w:vAlign w:val="center"/>
          </w:tcPr>
          <w:p w:rsidR="00177C50" w:rsidRDefault="00000000">
            <w:r>
              <w:rPr>
                <w:rFonts w:eastAsia="Arial" w:cs="Arial"/>
                <w:szCs w:val="24"/>
              </w:rPr>
              <w:t>Program shows most required parts, with only one minor missing or unclear detail.</w:t>
            </w:r>
          </w:p>
        </w:tc>
        <w:tc>
          <w:tcPr>
            <w:tcW w:w="2477" w:type="dxa"/>
            <w:vAlign w:val="center"/>
          </w:tcPr>
          <w:p w:rsidR="00177C50" w:rsidRDefault="00000000">
            <w:r>
              <w:rPr>
                <w:rFonts w:eastAsia="Arial" w:cs="Arial"/>
                <w:szCs w:val="24"/>
              </w:rPr>
              <w:t>Program is started, but loop, variable, test, or adjustment evidence is incomplete.</w:t>
            </w:r>
          </w:p>
        </w:tc>
        <w:tc>
          <w:tcPr>
            <w:tcW w:w="2477" w:type="dxa"/>
            <w:vAlign w:val="center"/>
          </w:tcPr>
          <w:p w:rsidR="00177C50" w:rsidRDefault="00000000">
            <w:r>
              <w:rPr>
                <w:rFonts w:eastAsia="Arial" w:cs="Arial"/>
                <w:szCs w:val="24"/>
              </w:rPr>
              <w:t>Program evidence is missing or too unclear to support the grade.</w:t>
            </w:r>
          </w:p>
        </w:tc>
      </w:tr>
      <w:tr w:rsidR="00177C50">
        <w:trPr>
          <w:jc w:val="center"/>
        </w:trPr>
        <w:tc>
          <w:tcPr>
            <w:tcW w:w="1800" w:type="dxa"/>
            <w:vAlign w:val="center"/>
          </w:tcPr>
          <w:p w:rsidR="00177C50" w:rsidRDefault="00000000">
            <w:r>
              <w:rPr>
                <w:rFonts w:eastAsia="Arial" w:cs="Arial"/>
                <w:szCs w:val="24"/>
              </w:rPr>
              <w:t>Constructive feedback</w:t>
            </w:r>
          </w:p>
        </w:tc>
        <w:tc>
          <w:tcPr>
            <w:tcW w:w="2477" w:type="dxa"/>
            <w:vAlign w:val="center"/>
          </w:tcPr>
          <w:p w:rsidR="00177C50" w:rsidRDefault="00000000">
            <w:r>
              <w:rPr>
                <w:rFonts w:eastAsia="Arial" w:cs="Arial"/>
                <w:szCs w:val="24"/>
              </w:rPr>
              <w:t>Feedback names an observed strength and a specific suggestion in a respectful tone.</w:t>
            </w:r>
          </w:p>
        </w:tc>
        <w:tc>
          <w:tcPr>
            <w:tcW w:w="2477" w:type="dxa"/>
            <w:vAlign w:val="center"/>
          </w:tcPr>
          <w:p w:rsidR="00177C50" w:rsidRDefault="00000000">
            <w:r>
              <w:rPr>
                <w:rFonts w:eastAsia="Arial" w:cs="Arial"/>
                <w:szCs w:val="24"/>
              </w:rPr>
              <w:t>Feedback is respectful and useful but needs more specific evidence or explanation.</w:t>
            </w:r>
          </w:p>
        </w:tc>
        <w:tc>
          <w:tcPr>
            <w:tcW w:w="2477" w:type="dxa"/>
            <w:vAlign w:val="center"/>
          </w:tcPr>
          <w:p w:rsidR="00177C50" w:rsidRDefault="00000000">
            <w:r>
              <w:rPr>
                <w:rFonts w:eastAsia="Arial" w:cs="Arial"/>
                <w:szCs w:val="24"/>
              </w:rPr>
              <w:t>Feedback is mostly general praise or unclear advice with limited evidence.</w:t>
            </w:r>
          </w:p>
        </w:tc>
        <w:tc>
          <w:tcPr>
            <w:tcW w:w="2477" w:type="dxa"/>
            <w:vAlign w:val="center"/>
          </w:tcPr>
          <w:p w:rsidR="00177C50" w:rsidRDefault="00000000">
            <w:r>
              <w:rPr>
                <w:rFonts w:eastAsia="Arial" w:cs="Arial"/>
                <w:szCs w:val="24"/>
              </w:rPr>
              <w:t>Feedback is missing, disrespectful, or does not help the classmate improve.</w:t>
            </w:r>
          </w:p>
        </w:tc>
      </w:tr>
      <w:tr w:rsidR="00177C50">
        <w:trPr>
          <w:jc w:val="center"/>
        </w:trPr>
        <w:tc>
          <w:tcPr>
            <w:tcW w:w="1800" w:type="dxa"/>
            <w:vAlign w:val="center"/>
          </w:tcPr>
          <w:p w:rsidR="00177C50" w:rsidRDefault="00000000">
            <w:r>
              <w:rPr>
                <w:rFonts w:eastAsia="Arial" w:cs="Arial"/>
                <w:szCs w:val="24"/>
              </w:rPr>
              <w:t>Response to feedback</w:t>
            </w:r>
          </w:p>
        </w:tc>
        <w:tc>
          <w:tcPr>
            <w:tcW w:w="2477" w:type="dxa"/>
            <w:vAlign w:val="center"/>
          </w:tcPr>
          <w:p w:rsidR="00177C50" w:rsidRDefault="00000000">
            <w:r>
              <w:rPr>
                <w:rFonts w:eastAsia="Arial" w:cs="Arial"/>
                <w:szCs w:val="24"/>
              </w:rPr>
              <w:t>Actively evaluates a classmate and records the response, change, or next step.</w:t>
            </w:r>
          </w:p>
        </w:tc>
        <w:tc>
          <w:tcPr>
            <w:tcW w:w="2477" w:type="dxa"/>
            <w:vAlign w:val="center"/>
          </w:tcPr>
          <w:p w:rsidR="00177C50" w:rsidRDefault="00000000">
            <w:r>
              <w:rPr>
                <w:rFonts w:eastAsia="Arial" w:cs="Arial"/>
                <w:szCs w:val="24"/>
              </w:rPr>
              <w:t>Completes the evaluation and records a basic response, change, or next step.</w:t>
            </w:r>
          </w:p>
        </w:tc>
        <w:tc>
          <w:tcPr>
            <w:tcW w:w="2477" w:type="dxa"/>
            <w:vAlign w:val="center"/>
          </w:tcPr>
          <w:p w:rsidR="00177C50" w:rsidRDefault="00000000">
            <w:r>
              <w:rPr>
                <w:rFonts w:eastAsia="Arial" w:cs="Arial"/>
                <w:szCs w:val="24"/>
              </w:rPr>
              <w:t>Evaluation or response is incomplete and needs teacher support.</w:t>
            </w:r>
          </w:p>
        </w:tc>
        <w:tc>
          <w:tcPr>
            <w:tcW w:w="2477" w:type="dxa"/>
            <w:vAlign w:val="center"/>
          </w:tcPr>
          <w:p w:rsidR="00177C50" w:rsidRDefault="00000000">
            <w:r>
              <w:rPr>
                <w:rFonts w:eastAsia="Arial" w:cs="Arial"/>
                <w:szCs w:val="24"/>
              </w:rPr>
              <w:t>Does not complete the peer-evaluation process.</w:t>
            </w:r>
          </w:p>
        </w:tc>
      </w:tr>
      <w:tr w:rsidR="00177C50">
        <w:trPr>
          <w:jc w:val="center"/>
        </w:trPr>
        <w:tc>
          <w:tcPr>
            <w:tcW w:w="1800" w:type="dxa"/>
            <w:vAlign w:val="center"/>
          </w:tcPr>
          <w:p w:rsidR="00177C50" w:rsidRDefault="00000000">
            <w:pPr>
              <w:jc w:val="center"/>
            </w:pPr>
            <w:r>
              <w:rPr>
                <w:rFonts w:eastAsia="Arial" w:cs="Arial"/>
                <w:b/>
                <w:szCs w:val="24"/>
              </w:rPr>
              <w:t>Criteria</w:t>
            </w:r>
          </w:p>
        </w:tc>
        <w:tc>
          <w:tcPr>
            <w:tcW w:w="2477" w:type="dxa"/>
            <w:vAlign w:val="center"/>
          </w:tcPr>
          <w:p w:rsidR="00177C50" w:rsidRDefault="00000000">
            <w:pPr>
              <w:jc w:val="center"/>
            </w:pPr>
            <w:r>
              <w:rPr>
                <w:rFonts w:eastAsia="Arial" w:cs="Arial"/>
                <w:b/>
                <w:szCs w:val="24"/>
              </w:rPr>
              <w:t>4</w:t>
            </w:r>
          </w:p>
        </w:tc>
        <w:tc>
          <w:tcPr>
            <w:tcW w:w="2477" w:type="dxa"/>
            <w:vAlign w:val="center"/>
          </w:tcPr>
          <w:p w:rsidR="00177C50" w:rsidRDefault="00000000">
            <w:pPr>
              <w:jc w:val="center"/>
            </w:pPr>
            <w:r>
              <w:rPr>
                <w:rFonts w:eastAsia="Arial" w:cs="Arial"/>
                <w:b/>
                <w:szCs w:val="24"/>
              </w:rPr>
              <w:t>3</w:t>
            </w:r>
          </w:p>
        </w:tc>
        <w:tc>
          <w:tcPr>
            <w:tcW w:w="2477" w:type="dxa"/>
            <w:vAlign w:val="center"/>
          </w:tcPr>
          <w:p w:rsidR="00177C50" w:rsidRDefault="00000000">
            <w:pPr>
              <w:jc w:val="center"/>
            </w:pPr>
            <w:r>
              <w:rPr>
                <w:rFonts w:eastAsia="Arial" w:cs="Arial"/>
                <w:b/>
                <w:szCs w:val="24"/>
              </w:rPr>
              <w:t>2</w:t>
            </w:r>
          </w:p>
        </w:tc>
        <w:tc>
          <w:tcPr>
            <w:tcW w:w="2477" w:type="dxa"/>
            <w:vAlign w:val="center"/>
          </w:tcPr>
          <w:p w:rsidR="00177C50" w:rsidRDefault="00000000">
            <w:pPr>
              <w:jc w:val="center"/>
            </w:pPr>
            <w:r>
              <w:rPr>
                <w:rFonts w:eastAsia="Arial" w:cs="Arial"/>
                <w:b/>
                <w:szCs w:val="24"/>
              </w:rPr>
              <w:t>0</w:t>
            </w:r>
          </w:p>
        </w:tc>
      </w:tr>
      <w:tr w:rsidR="00177C50">
        <w:trPr>
          <w:jc w:val="center"/>
        </w:trPr>
        <w:tc>
          <w:tcPr>
            <w:tcW w:w="1800" w:type="dxa"/>
            <w:vAlign w:val="center"/>
          </w:tcPr>
          <w:p w:rsidR="00177C50" w:rsidRDefault="00000000">
            <w:pPr>
              <w:jc w:val="center"/>
            </w:pPr>
            <w:r>
              <w:rPr>
                <w:rFonts w:eastAsia="Arial" w:cs="Arial"/>
                <w:b/>
                <w:szCs w:val="24"/>
              </w:rPr>
              <w:t>Punctuality,</w:t>
            </w:r>
          </w:p>
          <w:p w:rsidR="00177C50" w:rsidRDefault="00000000">
            <w:pPr>
              <w:jc w:val="center"/>
            </w:pPr>
            <w:r>
              <w:rPr>
                <w:rFonts w:eastAsia="Arial" w:cs="Arial"/>
                <w:b/>
                <w:szCs w:val="24"/>
              </w:rPr>
              <w:t>Readiness &amp; Respect</w:t>
            </w:r>
          </w:p>
        </w:tc>
        <w:tc>
          <w:tcPr>
            <w:tcW w:w="2477" w:type="dxa"/>
            <w:vAlign w:val="center"/>
          </w:tcPr>
          <w:p w:rsidR="00177C50" w:rsidRDefault="00000000">
            <w:r>
              <w:rPr>
                <w:rFonts w:eastAsia="Arial" w:cs="Arial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2477" w:type="dxa"/>
            <w:vAlign w:val="center"/>
          </w:tcPr>
          <w:p w:rsidR="00177C50" w:rsidRDefault="00000000">
            <w:r>
              <w:rPr>
                <w:rFonts w:eastAsia="Arial" w:cs="Arial"/>
                <w:szCs w:val="24"/>
              </w:rPr>
              <w:t>Files were delivered on time, with only one minor readiness or resource issue.</w:t>
            </w:r>
          </w:p>
        </w:tc>
        <w:tc>
          <w:tcPr>
            <w:tcW w:w="2477" w:type="dxa"/>
            <w:vAlign w:val="center"/>
          </w:tcPr>
          <w:p w:rsidR="00177C50" w:rsidRDefault="00000000">
            <w:r>
              <w:rPr>
                <w:rFonts w:eastAsia="Arial" w:cs="Arial"/>
                <w:szCs w:val="24"/>
              </w:rPr>
              <w:t>Files were submitted, but there was a noticeable lateness, readiness, or resource problem.</w:t>
            </w:r>
          </w:p>
        </w:tc>
        <w:tc>
          <w:tcPr>
            <w:tcW w:w="2477" w:type="dxa"/>
            <w:vAlign w:val="center"/>
          </w:tcPr>
          <w:p w:rsidR="00177C50" w:rsidRDefault="00000000">
            <w:r>
              <w:rPr>
                <w:rFonts w:eastAsia="Arial" w:cs="Arial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177C50">
        <w:trPr>
          <w:jc w:val="center"/>
        </w:trPr>
        <w:tc>
          <w:tcPr>
            <w:tcW w:w="11708" w:type="dxa"/>
            <w:gridSpan w:val="5"/>
            <w:vAlign w:val="center"/>
          </w:tcPr>
          <w:p w:rsidR="00177C50" w:rsidRDefault="00000000">
            <w:r>
              <w:rPr>
                <w:rFonts w:eastAsia="Arial" w:cs="Arial"/>
                <w:b/>
                <w:szCs w:val="24"/>
              </w:rPr>
              <w:t>Comments:</w:t>
            </w:r>
            <w:r>
              <w:rPr>
                <w:rFonts w:eastAsia="Arial" w:cs="Arial"/>
                <w:b/>
                <w:szCs w:val="24"/>
              </w:rPr>
              <w:br/>
            </w:r>
          </w:p>
          <w:p w:rsidR="00E85B9D" w:rsidRDefault="00E85B9D"/>
          <w:p w:rsidR="00E85B9D" w:rsidRDefault="00E85B9D"/>
        </w:tc>
      </w:tr>
    </w:tbl>
    <w:p w:rsidR="00177C50" w:rsidRDefault="00000000">
      <w:r>
        <w:rPr>
          <w:rFonts w:eastAsia="Arial" w:cs="Arial"/>
        </w:rPr>
        <w:br w:type="page"/>
      </w:r>
    </w:p>
    <w:p w:rsidR="00177C50" w:rsidRDefault="00000000" w:rsidP="00E1447D">
      <w:pPr>
        <w:spacing w:line="480" w:lineRule="auto"/>
        <w:jc w:val="center"/>
      </w:pPr>
      <w:r>
        <w:rPr>
          <w:rFonts w:eastAsia="Arial" w:cs="Arial"/>
          <w:b/>
          <w:szCs w:val="28"/>
        </w:rPr>
        <w:lastRenderedPageBreak/>
        <w:t>Constructive Peer Feedback Questions</w:t>
      </w:r>
    </w:p>
    <w:p w:rsidR="00177C50" w:rsidRDefault="00000000" w:rsidP="00E1447D">
      <w:pPr>
        <w:spacing w:line="480" w:lineRule="auto"/>
      </w:pPr>
      <w:r>
        <w:rPr>
          <w:rFonts w:eastAsia="Arial" w:cs="Arial"/>
          <w:szCs w:val="24"/>
        </w:rPr>
        <w:t>Constructive criticism is specific, respectful, and useful. Use evidence from the program, then give one clear suggestion.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956"/>
        <w:gridCol w:w="8492"/>
      </w:tblGrid>
      <w:tr w:rsidR="00177C50" w:rsidTr="00E1447D">
        <w:tc>
          <w:tcPr>
            <w:tcW w:w="5616" w:type="dxa"/>
          </w:tcPr>
          <w:p w:rsidR="00CF012A" w:rsidRDefault="00CF012A" w:rsidP="00E1447D">
            <w:pPr>
              <w:spacing w:line="480" w:lineRule="auto"/>
              <w:rPr>
                <w:rFonts w:eastAsia="Arial" w:cs="Arial"/>
                <w:b/>
                <w:szCs w:val="24"/>
              </w:rPr>
            </w:pPr>
          </w:p>
          <w:p w:rsidR="00177C50" w:rsidRDefault="00000000" w:rsidP="00E1447D">
            <w:pPr>
              <w:spacing w:line="480" w:lineRule="auto"/>
            </w:pPr>
            <w:r>
              <w:rPr>
                <w:rFonts w:eastAsia="Arial" w:cs="Arial"/>
                <w:b/>
                <w:szCs w:val="24"/>
              </w:rPr>
              <w:t>Reviewer</w:t>
            </w:r>
          </w:p>
        </w:tc>
        <w:tc>
          <w:tcPr>
            <w:tcW w:w="5616" w:type="dxa"/>
          </w:tcPr>
          <w:p w:rsidR="00E1447D" w:rsidRDefault="00E1447D" w:rsidP="00E1447D">
            <w:pPr>
              <w:spacing w:line="480" w:lineRule="auto"/>
              <w:rPr>
                <w:rFonts w:eastAsia="Arial" w:cs="Arial"/>
                <w:szCs w:val="24"/>
              </w:rPr>
            </w:pPr>
          </w:p>
          <w:p w:rsidR="00177C50" w:rsidRDefault="00000000" w:rsidP="00E1447D">
            <w:pPr>
              <w:spacing w:line="480" w:lineRule="auto"/>
            </w:pPr>
            <w:r>
              <w:rPr>
                <w:rFonts w:eastAsia="Arial" w:cs="Arial"/>
                <w:szCs w:val="24"/>
              </w:rPr>
              <w:t>Name: ________________________________</w:t>
            </w:r>
          </w:p>
        </w:tc>
      </w:tr>
      <w:tr w:rsidR="00177C50" w:rsidTr="00E1447D">
        <w:tc>
          <w:tcPr>
            <w:tcW w:w="5616" w:type="dxa"/>
          </w:tcPr>
          <w:p w:rsidR="00CF012A" w:rsidRDefault="00CF012A" w:rsidP="00E1447D">
            <w:pPr>
              <w:spacing w:line="480" w:lineRule="auto"/>
              <w:rPr>
                <w:rFonts w:eastAsia="Arial" w:cs="Arial"/>
                <w:b/>
                <w:szCs w:val="24"/>
              </w:rPr>
            </w:pPr>
          </w:p>
          <w:p w:rsidR="00177C50" w:rsidRDefault="00000000" w:rsidP="00E1447D">
            <w:pPr>
              <w:spacing w:line="480" w:lineRule="auto"/>
            </w:pPr>
            <w:r>
              <w:rPr>
                <w:rFonts w:eastAsia="Arial" w:cs="Arial"/>
                <w:b/>
                <w:szCs w:val="24"/>
              </w:rPr>
              <w:t>Classmate evaluated</w:t>
            </w:r>
          </w:p>
        </w:tc>
        <w:tc>
          <w:tcPr>
            <w:tcW w:w="5616" w:type="dxa"/>
          </w:tcPr>
          <w:p w:rsidR="00E1447D" w:rsidRDefault="00E1447D" w:rsidP="00E1447D">
            <w:pPr>
              <w:spacing w:line="480" w:lineRule="auto"/>
              <w:rPr>
                <w:rFonts w:eastAsia="Arial" w:cs="Arial"/>
                <w:szCs w:val="24"/>
              </w:rPr>
            </w:pPr>
          </w:p>
          <w:p w:rsidR="00177C50" w:rsidRDefault="00000000" w:rsidP="00E1447D">
            <w:pPr>
              <w:spacing w:line="480" w:lineRule="auto"/>
            </w:pPr>
            <w:r>
              <w:rPr>
                <w:rFonts w:eastAsia="Arial" w:cs="Arial"/>
                <w:szCs w:val="24"/>
              </w:rPr>
              <w:t>Name: ________________________________</w:t>
            </w:r>
          </w:p>
        </w:tc>
      </w:tr>
      <w:tr w:rsidR="00177C50" w:rsidTr="00E1447D">
        <w:tc>
          <w:tcPr>
            <w:tcW w:w="5616" w:type="dxa"/>
          </w:tcPr>
          <w:p w:rsidR="00CF012A" w:rsidRDefault="00CF012A" w:rsidP="00E1447D">
            <w:pPr>
              <w:spacing w:line="480" w:lineRule="auto"/>
              <w:rPr>
                <w:rFonts w:eastAsia="Arial" w:cs="Arial"/>
                <w:b/>
                <w:szCs w:val="24"/>
              </w:rPr>
            </w:pPr>
          </w:p>
          <w:p w:rsidR="00177C50" w:rsidRDefault="00000000" w:rsidP="00E1447D">
            <w:pPr>
              <w:spacing w:line="480" w:lineRule="auto"/>
            </w:pPr>
            <w:r>
              <w:rPr>
                <w:rFonts w:eastAsia="Arial" w:cs="Arial"/>
                <w:b/>
                <w:szCs w:val="24"/>
              </w:rPr>
              <w:t xml:space="preserve">My program </w:t>
            </w:r>
            <w:r w:rsidR="00E1447D">
              <w:rPr>
                <w:rFonts w:eastAsia="Arial" w:cs="Arial"/>
                <w:b/>
                <w:szCs w:val="24"/>
              </w:rPr>
              <w:t>modification</w:t>
            </w:r>
          </w:p>
        </w:tc>
        <w:tc>
          <w:tcPr>
            <w:tcW w:w="5616" w:type="dxa"/>
          </w:tcPr>
          <w:p w:rsidR="00E1447D" w:rsidRDefault="00E1447D" w:rsidP="00E1447D">
            <w:pPr>
              <w:spacing w:line="480" w:lineRule="auto"/>
              <w:rPr>
                <w:rFonts w:eastAsia="Arial" w:cs="Arial"/>
                <w:szCs w:val="24"/>
              </w:rPr>
            </w:pPr>
          </w:p>
          <w:p w:rsidR="00177C50" w:rsidRDefault="00000000" w:rsidP="00E1447D">
            <w:pPr>
              <w:spacing w:line="480" w:lineRule="auto"/>
              <w:rPr>
                <w:rFonts w:eastAsia="Arial" w:cs="Arial"/>
                <w:szCs w:val="24"/>
              </w:rPr>
            </w:pPr>
            <w:r>
              <w:rPr>
                <w:rFonts w:eastAsia="Arial" w:cs="Arial"/>
                <w:szCs w:val="24"/>
              </w:rPr>
              <w:t>Value adjusted: ____________________</w:t>
            </w:r>
          </w:p>
          <w:p w:rsidR="00E1447D" w:rsidRDefault="00E1447D" w:rsidP="00E1447D">
            <w:pPr>
              <w:spacing w:line="480" w:lineRule="auto"/>
            </w:pPr>
          </w:p>
        </w:tc>
      </w:tr>
      <w:tr w:rsidR="00177C50" w:rsidTr="00E1447D">
        <w:tc>
          <w:tcPr>
            <w:tcW w:w="5616" w:type="dxa"/>
          </w:tcPr>
          <w:p w:rsidR="00177C50" w:rsidRDefault="00000000" w:rsidP="00E1447D">
            <w:pPr>
              <w:spacing w:line="480" w:lineRule="auto"/>
            </w:pPr>
            <w:r>
              <w:rPr>
                <w:rFonts w:eastAsia="Arial" w:cs="Arial"/>
                <w:b/>
                <w:szCs w:val="24"/>
              </w:rPr>
              <w:t>Code evidence observed</w:t>
            </w:r>
          </w:p>
        </w:tc>
        <w:tc>
          <w:tcPr>
            <w:tcW w:w="5616" w:type="dxa"/>
          </w:tcPr>
          <w:p w:rsidR="00CF012A" w:rsidRDefault="00000000" w:rsidP="00E1447D">
            <w:pPr>
              <w:spacing w:line="480" w:lineRule="auto"/>
              <w:rPr>
                <w:rFonts w:eastAsia="Arial" w:cs="Arial"/>
                <w:szCs w:val="24"/>
              </w:rPr>
            </w:pPr>
            <w:proofErr w:type="gramStart"/>
            <w:r>
              <w:rPr>
                <w:rFonts w:eastAsia="Arial" w:cs="Arial"/>
                <w:szCs w:val="24"/>
              </w:rPr>
              <w:t>[ ]</w:t>
            </w:r>
            <w:proofErr w:type="gramEnd"/>
            <w:r>
              <w:rPr>
                <w:rFonts w:eastAsia="Arial" w:cs="Arial"/>
                <w:szCs w:val="24"/>
              </w:rPr>
              <w:t xml:space="preserve"> loop  </w:t>
            </w:r>
          </w:p>
          <w:p w:rsidR="00CF012A" w:rsidRDefault="00000000" w:rsidP="00E1447D">
            <w:pPr>
              <w:spacing w:line="480" w:lineRule="auto"/>
              <w:rPr>
                <w:rFonts w:eastAsia="Arial" w:cs="Arial"/>
                <w:szCs w:val="24"/>
              </w:rPr>
            </w:pPr>
            <w:proofErr w:type="gramStart"/>
            <w:r>
              <w:rPr>
                <w:rFonts w:eastAsia="Arial" w:cs="Arial"/>
                <w:szCs w:val="24"/>
              </w:rPr>
              <w:t>[ ]</w:t>
            </w:r>
            <w:proofErr w:type="gramEnd"/>
            <w:r>
              <w:rPr>
                <w:rFonts w:eastAsia="Arial" w:cs="Arial"/>
                <w:szCs w:val="24"/>
              </w:rPr>
              <w:t xml:space="preserve"> variable  </w:t>
            </w:r>
          </w:p>
          <w:p w:rsidR="00CF012A" w:rsidRDefault="00000000" w:rsidP="00E1447D">
            <w:pPr>
              <w:spacing w:line="480" w:lineRule="auto"/>
              <w:rPr>
                <w:rFonts w:eastAsia="Arial" w:cs="Arial"/>
                <w:szCs w:val="24"/>
              </w:rPr>
            </w:pPr>
            <w:proofErr w:type="gramStart"/>
            <w:r>
              <w:rPr>
                <w:rFonts w:eastAsia="Arial" w:cs="Arial"/>
                <w:szCs w:val="24"/>
              </w:rPr>
              <w:t>[ ]</w:t>
            </w:r>
            <w:proofErr w:type="gramEnd"/>
            <w:r>
              <w:rPr>
                <w:rFonts w:eastAsia="Arial" w:cs="Arial"/>
                <w:szCs w:val="24"/>
              </w:rPr>
              <w:t xml:space="preserve"> timing test  </w:t>
            </w:r>
          </w:p>
          <w:p w:rsidR="00177C50" w:rsidRDefault="00000000" w:rsidP="00E1447D">
            <w:pPr>
              <w:spacing w:line="480" w:lineRule="auto"/>
            </w:pPr>
            <w:proofErr w:type="gramStart"/>
            <w:r>
              <w:rPr>
                <w:rFonts w:eastAsia="Arial" w:cs="Arial"/>
                <w:szCs w:val="24"/>
              </w:rPr>
              <w:t>[ ]</w:t>
            </w:r>
            <w:proofErr w:type="gramEnd"/>
            <w:r>
              <w:rPr>
                <w:rFonts w:eastAsia="Arial" w:cs="Arial"/>
                <w:szCs w:val="24"/>
              </w:rPr>
              <w:t xml:space="preserve"> adjusted value</w:t>
            </w:r>
          </w:p>
        </w:tc>
      </w:tr>
      <w:tr w:rsidR="00177C50" w:rsidTr="00E1447D">
        <w:tc>
          <w:tcPr>
            <w:tcW w:w="5616" w:type="dxa"/>
          </w:tcPr>
          <w:p w:rsidR="00177C50" w:rsidRDefault="00000000" w:rsidP="00E1447D">
            <w:pPr>
              <w:spacing w:line="480" w:lineRule="auto"/>
            </w:pPr>
            <w:r>
              <w:rPr>
                <w:rFonts w:eastAsia="Arial" w:cs="Arial"/>
                <w:b/>
                <w:szCs w:val="24"/>
              </w:rPr>
              <w:t>Specific strength</w:t>
            </w:r>
          </w:p>
        </w:tc>
        <w:tc>
          <w:tcPr>
            <w:tcW w:w="5616" w:type="dxa"/>
          </w:tcPr>
          <w:p w:rsidR="00177C50" w:rsidRDefault="00000000" w:rsidP="00E1447D">
            <w:pPr>
              <w:spacing w:line="480" w:lineRule="auto"/>
            </w:pPr>
            <w:r>
              <w:rPr>
                <w:rFonts w:eastAsia="Arial" w:cs="Arial"/>
                <w:szCs w:val="24"/>
              </w:rPr>
              <w:t xml:space="preserve">I noticed that </w:t>
            </w:r>
            <w:r w:rsidR="00CF012A">
              <w:rPr>
                <w:rFonts w:eastAsia="Arial" w:cs="Arial"/>
                <w:szCs w:val="24"/>
              </w:rPr>
              <w:t>______________________________________________________________</w:t>
            </w:r>
          </w:p>
        </w:tc>
      </w:tr>
      <w:tr w:rsidR="00177C50" w:rsidTr="00E1447D">
        <w:tc>
          <w:tcPr>
            <w:tcW w:w="5616" w:type="dxa"/>
          </w:tcPr>
          <w:p w:rsidR="00177C50" w:rsidRDefault="00000000" w:rsidP="00E1447D">
            <w:pPr>
              <w:spacing w:line="480" w:lineRule="auto"/>
            </w:pPr>
            <w:r>
              <w:rPr>
                <w:rFonts w:eastAsia="Arial" w:cs="Arial"/>
                <w:b/>
                <w:szCs w:val="24"/>
              </w:rPr>
              <w:t>Helpful suggestion</w:t>
            </w:r>
          </w:p>
        </w:tc>
        <w:tc>
          <w:tcPr>
            <w:tcW w:w="5616" w:type="dxa"/>
          </w:tcPr>
          <w:p w:rsidR="00E1447D" w:rsidRDefault="00E1447D" w:rsidP="00E1447D">
            <w:pPr>
              <w:spacing w:line="480" w:lineRule="auto"/>
              <w:rPr>
                <w:rFonts w:eastAsia="Arial" w:cs="Arial"/>
                <w:szCs w:val="24"/>
              </w:rPr>
            </w:pPr>
          </w:p>
          <w:p w:rsidR="00CF012A" w:rsidRDefault="00000000" w:rsidP="00E1447D">
            <w:pPr>
              <w:spacing w:line="480" w:lineRule="auto"/>
              <w:rPr>
                <w:rFonts w:eastAsia="Arial" w:cs="Arial"/>
                <w:szCs w:val="24"/>
              </w:rPr>
            </w:pPr>
            <w:r>
              <w:rPr>
                <w:rFonts w:eastAsia="Arial" w:cs="Arial"/>
                <w:szCs w:val="24"/>
              </w:rPr>
              <w:t xml:space="preserve">I suggest </w:t>
            </w:r>
          </w:p>
          <w:p w:rsidR="00CF012A" w:rsidRDefault="00CF012A">
            <w:r>
              <w:rPr>
                <w:rFonts w:eastAsia="Arial" w:cs="Arial"/>
                <w:szCs w:val="24"/>
              </w:rPr>
              <w:t>______________________________________________________________</w:t>
            </w:r>
          </w:p>
          <w:p w:rsidR="00CF012A" w:rsidRDefault="00000000" w:rsidP="00E1447D">
            <w:pPr>
              <w:spacing w:line="480" w:lineRule="auto"/>
              <w:rPr>
                <w:rFonts w:eastAsia="Arial" w:cs="Arial"/>
                <w:szCs w:val="24"/>
              </w:rPr>
            </w:pPr>
            <w:r>
              <w:rPr>
                <w:rFonts w:eastAsia="Arial" w:cs="Arial"/>
                <w:szCs w:val="24"/>
              </w:rPr>
              <w:t xml:space="preserve">because </w:t>
            </w:r>
          </w:p>
          <w:p w:rsidR="00177C50" w:rsidRDefault="00CF012A" w:rsidP="00E1447D">
            <w:pPr>
              <w:spacing w:line="480" w:lineRule="auto"/>
            </w:pPr>
            <w:r>
              <w:rPr>
                <w:rFonts w:eastAsia="Arial" w:cs="Arial"/>
                <w:szCs w:val="24"/>
              </w:rPr>
              <w:t>______________________________________________________________</w:t>
            </w:r>
          </w:p>
        </w:tc>
      </w:tr>
      <w:tr w:rsidR="00177C50" w:rsidTr="00E1447D">
        <w:tc>
          <w:tcPr>
            <w:tcW w:w="5616" w:type="dxa"/>
          </w:tcPr>
          <w:p w:rsidR="00177C50" w:rsidRDefault="00000000" w:rsidP="00E1447D">
            <w:pPr>
              <w:spacing w:line="480" w:lineRule="auto"/>
            </w:pPr>
            <w:r>
              <w:rPr>
                <w:rFonts w:eastAsia="Arial" w:cs="Arial"/>
                <w:b/>
                <w:szCs w:val="24"/>
              </w:rPr>
              <w:t>Constructive question</w:t>
            </w:r>
          </w:p>
        </w:tc>
        <w:tc>
          <w:tcPr>
            <w:tcW w:w="5616" w:type="dxa"/>
          </w:tcPr>
          <w:p w:rsidR="00177C50" w:rsidRDefault="00000000" w:rsidP="00E1447D">
            <w:pPr>
              <w:spacing w:line="480" w:lineRule="auto"/>
            </w:pPr>
            <w:r>
              <w:rPr>
                <w:rFonts w:eastAsia="Arial" w:cs="Arial"/>
                <w:szCs w:val="24"/>
              </w:rPr>
              <w:t xml:space="preserve">Have you tried </w:t>
            </w:r>
            <w:r w:rsidR="00CF012A">
              <w:rPr>
                <w:rFonts w:eastAsia="Arial" w:cs="Arial"/>
                <w:szCs w:val="24"/>
              </w:rPr>
              <w:t>_____________________________________________________________?</w:t>
            </w:r>
          </w:p>
        </w:tc>
      </w:tr>
      <w:tr w:rsidR="00177C50" w:rsidTr="00E1447D">
        <w:tc>
          <w:tcPr>
            <w:tcW w:w="5616" w:type="dxa"/>
          </w:tcPr>
          <w:p w:rsidR="00177C50" w:rsidRDefault="00000000" w:rsidP="00E1447D">
            <w:pPr>
              <w:spacing w:line="480" w:lineRule="auto"/>
            </w:pPr>
            <w:r>
              <w:rPr>
                <w:rFonts w:eastAsia="Arial" w:cs="Arial"/>
                <w:b/>
                <w:szCs w:val="24"/>
              </w:rPr>
              <w:t>Classmate response/change</w:t>
            </w:r>
          </w:p>
        </w:tc>
        <w:tc>
          <w:tcPr>
            <w:tcW w:w="5616" w:type="dxa"/>
          </w:tcPr>
          <w:p w:rsidR="00177C50" w:rsidRDefault="00000000" w:rsidP="00E1447D">
            <w:pPr>
              <w:spacing w:line="480" w:lineRule="auto"/>
            </w:pPr>
            <w:r>
              <w:rPr>
                <w:rFonts w:eastAsia="Arial" w:cs="Arial"/>
                <w:szCs w:val="24"/>
              </w:rPr>
              <w:t xml:space="preserve">After the feedback, my classmate </w:t>
            </w:r>
            <w:r w:rsidR="00CF012A">
              <w:rPr>
                <w:rFonts w:eastAsia="Arial" w:cs="Arial"/>
                <w:szCs w:val="24"/>
              </w:rPr>
              <w:t>______________________________________________________________</w:t>
            </w:r>
          </w:p>
        </w:tc>
      </w:tr>
    </w:tbl>
    <w:p w:rsidR="00742919" w:rsidRDefault="00742919"/>
    <w:sectPr w:rsidR="00742919" w:rsidSect="00034616">
      <w:pgSz w:w="12240" w:h="15840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4363783">
    <w:abstractNumId w:val="8"/>
  </w:num>
  <w:num w:numId="2" w16cid:durableId="1672413354">
    <w:abstractNumId w:val="6"/>
  </w:num>
  <w:num w:numId="3" w16cid:durableId="250435031">
    <w:abstractNumId w:val="5"/>
  </w:num>
  <w:num w:numId="4" w16cid:durableId="46729480">
    <w:abstractNumId w:val="4"/>
  </w:num>
  <w:num w:numId="5" w16cid:durableId="2027169523">
    <w:abstractNumId w:val="7"/>
  </w:num>
  <w:num w:numId="6" w16cid:durableId="1103653423">
    <w:abstractNumId w:val="3"/>
  </w:num>
  <w:num w:numId="7" w16cid:durableId="444889816">
    <w:abstractNumId w:val="2"/>
  </w:num>
  <w:num w:numId="8" w16cid:durableId="1230730487">
    <w:abstractNumId w:val="1"/>
  </w:num>
  <w:num w:numId="9" w16cid:durableId="1468939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C50"/>
    <w:rsid w:val="002236C3"/>
    <w:rsid w:val="0029639D"/>
    <w:rsid w:val="00326F90"/>
    <w:rsid w:val="0033529E"/>
    <w:rsid w:val="00742919"/>
    <w:rsid w:val="00AA1D8D"/>
    <w:rsid w:val="00B47730"/>
    <w:rsid w:val="00C76660"/>
    <w:rsid w:val="00CB0664"/>
    <w:rsid w:val="00CF012A"/>
    <w:rsid w:val="00E1447D"/>
    <w:rsid w:val="00E85B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F2FDF9"/>
  <w14:defaultImageDpi w14:val="300"/>
  <w15:docId w15:val="{40C8FE71-9F9F-2C4E-9886-9514F9E94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GridLight">
    <w:name w:val="Grid Table Light"/>
    <w:basedOn w:val="TableNormal"/>
    <w:uiPriority w:val="99"/>
    <w:rsid w:val="00E1447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Porfirio Rios</cp:lastModifiedBy>
  <cp:revision>4</cp:revision>
  <cp:lastPrinted>2026-06-02T16:18:00Z</cp:lastPrinted>
  <dcterms:created xsi:type="dcterms:W3CDTF">2013-12-23T23:15:00Z</dcterms:created>
  <dcterms:modified xsi:type="dcterms:W3CDTF">2026-06-02T16:30:00Z</dcterms:modified>
  <cp:category/>
</cp:coreProperties>
</file>