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4760"/>
          <w:sz w:val="24"/>
        </w:rPr>
        <w:t>ACADEMIA INTERNACIONAL DAVID</w:t>
        <w:br/>
        <w:t>TECHNOLOGY · GRADE 7 · TRIMESTER 3</w:t>
      </w:r>
    </w:p>
    <w:p>
      <w:pPr>
        <w:jc w:val="center"/>
      </w:pPr>
      <w:r>
        <w:rPr>
          <w:rFonts w:ascii="Arial" w:hAnsi="Arial"/>
          <w:b/>
          <w:sz w:val="24"/>
        </w:rPr>
        <w:t>Appreciation Grade 1 — Digital Work Habits and File Responsibility — November 6, 2026</w:t>
      </w:r>
    </w:p>
    <w:p>
      <w:pPr>
        <w:jc w:val="center"/>
      </w:pPr>
      <w:r>
        <w:t>Name: ______________________________  Class: 7A / 7B  Date: __________  Score: ____ / 40</w:t>
      </w:r>
    </w:p>
    <w:p>
      <w:pPr>
        <w:spacing w:after="100"/>
      </w:pPr>
      <w:r>
        <w:t>Use the announced fixed directions and supplied assets. Readiness is 4 of 40 points or 9 of 90 points. A forgotten device or login may lower only that criterion. A documented school network, platform, teacher-provided account, connection, or hardware failure outside the student's control does not lower the score when the approved fallback is completed.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2304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Complete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Minor gap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Partial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Folder plan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6 fixed files are placed in the correct announced folders.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4–5 files are placed correctly.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2–3 files are placed correctly.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0–1 files are placed correctly.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File names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6 filenames follow the supplied name, class, task, and version rules.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4–5 filenames follow the rules.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2–3 filenames follow the rules.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0–1 filenames follow the rules.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Fixed responsibility decisions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6 fixed file-responsibility decisions and reasons are correct.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4–5 decisions are correct.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2–3 decisions are correct.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0–1 decisions are correct.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Verification record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4 checks record location, open/read test, final version, and submission/fallback.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3 of 4 verification checks are complete.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verification checks are complete.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usable verification record is submitted.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Punctuality, responsibility, and readiness</w:t>
              <w:br/>
              <w:t>(4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Device and login ready; on time; responsible use; deadline met.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3 — One issue corrected after one reminder; work remains checkable.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2 — Device or login missing, late or unprepared, or repeated reminders; some fallback work.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device or login and no fallback, no checkable work, or responsible-use rules refused.</w:t>
            </w:r>
          </w:p>
        </w:tc>
      </w:tr>
    </w:tbl>
    <w:p>
      <w:pPr>
        <w:spacing w:before="80"/>
      </w:pPr>
      <w:r>
        <w:t>Teacher comments: ________________________________________________________________________________________________</w:t>
      </w:r>
    </w:p>
    <w:sectPr w:rsidR="00FC693F" w:rsidRPr="0006063C" w:rsidSect="00034616">
      <w:footerReference w:type="default" r:id="rId9"/>
      <w:pgSz w:w="15840" w:h="12240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4"/>
      </w:rPr>
      <w:t>Grade 7 T3 · Closed-world assessment rubric · Same criteria for approved fallback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