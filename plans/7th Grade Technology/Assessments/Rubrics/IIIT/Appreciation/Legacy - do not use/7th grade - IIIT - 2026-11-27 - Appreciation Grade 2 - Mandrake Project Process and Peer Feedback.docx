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Appreciation Grade 2 — Mandrake Project Process and Peer Feedback — November 27, 2026</w:t>
      </w:r>
    </w:p>
    <w:p>
      <w:pPr>
        <w:jc w:val="center"/>
      </w:pPr>
      <w:r>
        <w:t>Name: ______________________________  Class: 7A / 7B  Date: __________  Score: ____ / 40</w:t>
      </w:r>
    </w:p>
    <w:p>
      <w:pPr>
        <w:spacing w:after="100"/>
      </w:pPr>
      <w: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Milestone preparation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fixed milestone checks are complete before peer review.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milestone checks are complete.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milestone checks are complete.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milestone check is complete.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Process log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3 dated entries state action, result, and next step.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All 3 entries exist; one required detail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usable entries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process entry is submitted.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Peer feedback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All 4 fixed peer-review checks cite visible project evidence.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peer-review checks are usable.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peer-review checks are usable.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peer feedback is recorded.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Revision and retest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9 — Before issue, selected change, reason, and same-condition retest result are all specific.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7 — 3 of 4 revision/retest parts are specific.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1–2 revision/retest parts are usable.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usable revision or retest is recorded.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