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Daily Grade 2 — Spreadsheet Formulas and Column Chart — September 25, 2026</w:t>
      </w:r>
    </w:p>
    <w:p>
      <w:pPr>
        <w:jc w:val="center"/>
      </w:pPr>
      <w:r>
        <w:t>Name: ______________________________  Class: 7A / 7B  Date: __________  Score: ____ / 40</w:t>
      </w:r>
    </w:p>
    <w:p>
      <w:pPr>
        <w:spacing w:after="100"/>
      </w:pPr>
      <w: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Fixed data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Both headers, all 8 rows, and all 16 values match the fixed CSV.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Headers and 8 rows are present; 1–2 values are incorrect.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Headers are present; 4–7 rows are complete and accurate.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Fewer than 4 accurate data rows are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Formulas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SUM, AVERAGE, and MAX all use B2:B9 and return correct visible results.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2 of the 3 required formulas and results are correct.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 of the 3 required formulas and results is correct.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required formula produces a correct result.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Column chart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4 checks pass: column type, A1:B9, exact title, both axis labels.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chart checks pass.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of 4 chart checks pass.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usable chart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Interpretation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Both answers are correct, cite exact values, and the comparison gives the correct difference.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Both answers are correct; one value or difference is missing.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One answer is correct and supported by a value.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Neither answer is supported by the fixed data.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