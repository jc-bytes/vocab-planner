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B4760"/>
          <w:sz w:val="24"/>
        </w:rPr>
        <w:t>ACADEMIA INTERNACIONAL DAVID</w:t>
        <w:br/>
        <w:t>TECHNOLOGY · GRADE 7 · TRIMESTER 3</w:t>
      </w:r>
    </w:p>
    <w:p>
      <w:pPr>
        <w:jc w:val="center"/>
      </w:pPr>
      <w:r>
        <w:rPr>
          <w:rFonts w:ascii="Arial" w:hAnsi="Arial"/>
          <w:b/>
          <w:sz w:val="24"/>
        </w:rPr>
        <w:t>Source Credibility and Image Credit</w:t>
      </w:r>
    </w:p>
    <w:p>
      <w:pPr>
        <w:jc w:val="center"/>
      </w:pPr>
      <w:r>
        <w:rPr>
          <w:rFonts w:ascii="Arial" w:hAnsi="Arial"/>
          <w:sz w:val="24"/>
        </w:rPr>
        <w:t>Name: ______________________________  Class: 7A / 7B  Date: __________  Score: ____ / 40</w:t>
      </w:r>
    </w:p>
    <w:p>
      <w:pPr>
        <w:spacing w:after="100"/>
      </w:pPr>
      <w:r>
        <w:rPr>
          <w:rFonts w:ascii="Arial" w:hAnsi="Arial"/>
          <w:sz w:val="24"/>
        </w:rPr>
        <w:t>Use the announced fixed directions and supplied assets. Readiness is 4 of 40 points or 9 of 90 points. A forgotten device or login may lower only that criterion. A documented school network, platform, teacher-provided account, connection, or hardware failure outside the student's control does not lower the score when the approved fallback is completed.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09"/>
        <w:gridCol w:w="2909"/>
        <w:gridCol w:w="2909"/>
        <w:gridCol w:w="2909"/>
        <w:gridCol w:w="2909"/>
      </w:tblGrid>
      <w:tr>
        <w:trPr>
          <w:tblHeader/>
        </w:trPr>
        <w:tc>
          <w:tcPr>
            <w:tcW w:type="dxa" w:w="2304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Criterion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Complete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Minor gap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Partial evidence</w:t>
            </w:r>
          </w:p>
        </w:tc>
        <w:tc>
          <w:tcPr>
            <w:tcW w:type="dxa" w:w="3053"/>
            <w:vAlign w:val="center"/>
            <w:shd w:fill="0B4760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FFFFFF"/>
                <w:sz w:val="24"/>
              </w:rPr>
              <w:t>Not demonstrated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Source checks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12 author, date, evidence, and purpose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9–11 source-check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5–8 source-check cells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0–4 source-check cells are accurate.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Credibility decision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Source A is chosen and both reasons accurately cite different card facts.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Source A is chosen; one reason is specific and accurate.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A decision is present but only one weak/partly accurate card reason supports it.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supported decision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Media credit</w:t>
              <w:br/>
              <w:t>(9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Creator, title, original source, and license are all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credit parts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credit parts are accurate.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accurate traceable credit part is present.</w:t>
            </w:r>
          </w:p>
        </w:tc>
      </w:tr>
      <w:tr>
        <w:trPr>
          <w:cantSplit/>
        </w:trPr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Responsible use</w:t>
              <w:br/>
              <w:t>(9 pts)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9 — All 4 checks pass: fixed cards only, opinion identified, commercial purpose identified, no unsupported claim.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7 — 3 of 4 responsible-use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1–2 of 4 checks pass.</w:t>
            </w:r>
          </w:p>
        </w:tc>
        <w:tc>
          <w:tcPr>
            <w:tcW w:type="dxa" w:w="2909"/>
            <w:vAlign w:val="center"/>
            <w:shd w:fill="EAF3F6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0 responsible-use checks pass.</w:t>
            </w:r>
          </w:p>
        </w:tc>
      </w:tr>
      <w:tr>
        <w:trPr>
          <w:cantSplit/>
        </w:trPr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/>
                <w:color w:val="0B4760"/>
                <w:sz w:val="24"/>
              </w:rPr>
              <w:t>Punctuality, responsibility, and readiness</w:t>
              <w:br/>
              <w:t>(4 pts)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4 — Device and login ready; on time; responsible use; deadline met.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3 — One issue corrected after one reminder; work remains checkable.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2 — Device or login missing, late or unprepared, or repeated reminders; some fallback work.</w:t>
            </w:r>
          </w:p>
        </w:tc>
        <w:tc>
          <w:tcPr>
            <w:tcW w:type="dxa" w:w="2909"/>
            <w:vAlign w:val="center"/>
          </w:tcPr>
          <w:p>
            <w:pPr>
              <w:jc w:val="left"/>
            </w:pPr>
            <w:r>
              <w:rPr>
                <w:rFonts w:ascii="Arial" w:hAnsi="Arial"/>
                <w:sz w:val="24"/>
              </w:rPr>
            </w:r>
            <w:r>
              <w:rPr>
                <w:rFonts w:ascii="Arial" w:hAnsi="Arial"/>
                <w:b w:val="0"/>
                <w:sz w:val="24"/>
              </w:rPr>
              <w:t>0 — No device or login and no fallback, no checkable work, or responsible-use rules refused.</w:t>
            </w:r>
          </w:p>
        </w:tc>
      </w:tr>
    </w:tbl>
    <w:p>
      <w:pPr>
        <w:spacing w:before="80"/>
      </w:pPr>
      <w:r>
        <w:rPr>
          <w:rFonts w:ascii="Arial" w:hAnsi="Arial"/>
          <w:sz w:val="24"/>
        </w:rPr>
        <w:t>Teacher comments: ________________________________________________________________________________________________</w:t>
      </w:r>
    </w:p>
    <w:sectPr w:rsidR="00FC693F" w:rsidRPr="0006063C" w:rsidSect="00034616">
      <w:footerReference w:type="default" r:id="rId9"/>
      <w:headerReference w:type="default" r:id="rId10"/>
      <w:pgSz w:w="15840" w:h="12240" w:orient="landscape"/>
      <w:pgMar w:top="605" w:right="648" w:bottom="605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24"/>
      </w:rPr>
      <w:t>Grade 7 T3 · Closed-world assessment rubric · Same criteria for approved fallback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