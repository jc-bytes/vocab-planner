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Daily Grade 3 — Scratch Custom Block and Repeat Loop — October 2, 2026</w:t>
      </w:r>
    </w:p>
    <w:p>
      <w:pPr>
        <w:jc w:val="center"/>
      </w:pPr>
      <w:r>
        <w:t>Name: ______________________________  Class: 7A / 7B  Date: __________  Score: ____ / 40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Four-part plan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Start, reset position, repeated movement, and finish message are all correctly ordered.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plan parts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of 4 plan parts are correct.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program plan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Custom block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Exact name, one movement job, definition, and active call all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custom-block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of 4 custom-block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defined and called custom block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Loop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repeat 4 contains the call, creates 4 equal moves, and replaces copied movement.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the 4 loop checks pass.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of the 4 loop checks pass.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functioning required loop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Testing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3 fixed tests include actual results; each failed test has a correction.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All 3 tests have results; one required detail is missing.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fixed tests have usable results.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fixed test is recorded.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