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4760"/>
          <w:sz w:val="24"/>
        </w:rPr>
        <w:t>ACADEMIA INTERNACIONAL DAVID</w:t>
        <w:br/>
        <w:t>TECHNOLOGY · GRADE 7 · TRIMESTER 3</w:t>
      </w:r>
    </w:p>
    <w:p>
      <w:pPr>
        <w:jc w:val="center"/>
      </w:pPr>
      <w:r>
        <w:rPr>
          <w:rFonts w:ascii="Arial" w:hAnsi="Arial"/>
          <w:b/>
          <w:sz w:val="24"/>
        </w:rPr>
        <w:t>Scratch Subroutine and Loop</w:t>
      </w:r>
    </w:p>
    <w:p>
      <w:pPr>
        <w:jc w:val="center"/>
      </w:pPr>
      <w:r>
        <w:rPr>
          <w:rFonts w:ascii="Arial" w:hAnsi="Arial"/>
          <w:sz w:val="24"/>
        </w:rPr>
        <w:t>Name: ______________________________  Class: 7A / 7B  Date: __________  Score: ____ / 40</w:t>
      </w:r>
    </w:p>
    <w:p>
      <w:pPr>
        <w:spacing w:after="100"/>
      </w:pPr>
      <w:r>
        <w:rPr>
          <w:rFonts w:ascii="Arial" w:hAnsi="Arial"/>
          <w:sz w:val="24"/>
        </w:rPr>
        <w:t>Use the announced fixed directions and supplied assets. Readiness is 4 of 40 points or 9 of 90 points. A forgotten device or login may lower only that criterion. A documented school network, platform, teacher-provided account, connection, or hardware failure outside the student's control does not lower the score when the approved fallback is completed.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/>
        </w:trPr>
        <w:tc>
          <w:tcPr>
            <w:tcW w:type="dxa" w:w="2304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Complete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Minor gap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Partial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Four-part plan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9 — Start, reset position, repeated movement, and finish message are all correctly ordered.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7 — 3 of 4 plan parts are correct.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1–2 of 4 plan parts are correct.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No usable program plan is present.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Custom block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9 — Exact name, one movement job, definition, and active call all pass.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7 — 3 of 4 custom-block checks pass.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1–2 of 4 custom-block checks pass.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No defined and called custom block is present.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Loop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9 — repeat 4 contains the call, creates 4 equal moves, and replaces copied movement.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7 — 3 of the 4 loop checks pass.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1–2 of the 4 loop checks pass.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No functioning required loop is present.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Testing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9 — All 3 fixed tests include actual results; each failed test has a correction.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7 — All 3 tests have results; one required detail is missing.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1–2 fixed tests have usable results.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No usable fixed test is recorded.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Punctuality, responsibility, and readiness</w:t>
              <w:br/>
              <w:t>(4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Device and login ready; on time; responsible use; deadline met.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3 — One issue corrected after one reminder; work remains checkable.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2 — Device or login missing, late or unprepared, or repeated reminders; some fallback work.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No device or login and no fallback, no checkable work, or responsible-use rules refused.</w:t>
            </w:r>
          </w:p>
        </w:tc>
      </w:tr>
    </w:tbl>
    <w:p>
      <w:pPr>
        <w:spacing w:before="80"/>
      </w:pPr>
      <w:r>
        <w:rPr>
          <w:rFonts w:ascii="Arial" w:hAnsi="Arial"/>
          <w:sz w:val="24"/>
        </w:rPr>
        <w:t>Teacher comments: ________________________________________________________________________________________________</w:t>
      </w:r>
    </w:p>
    <w:sectPr w:rsidR="00FC693F" w:rsidRPr="0006063C" w:rsidSect="00034616">
      <w:footerReference w:type="default" r:id="rId9"/>
      <w:headerReference w:type="default" r:id="rId10"/>
      <w:pgSz w:w="15840" w:h="12240" w:orient="landscape"/>
      <w:pgMar w:top="605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4"/>
      </w:rPr>
      <w:t>Grade 7 T3 · Closed-world assessment rubric · Same criteria for approved fallback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