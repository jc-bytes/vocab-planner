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2"/>
        </w:rPr>
        <w:t>Academia Internacional David</w:t>
        <w:br/>
        <w:t>Robotics and Technology</w:t>
      </w:r>
    </w:p>
    <w:p>
      <w:pPr>
        <w:jc w:val="center"/>
      </w:pPr>
      <w:r>
        <w:rPr>
          <w:b/>
          <w:sz w:val="32"/>
        </w:rPr>
        <w:t>Source Credibility and Image Credit Check</w:t>
      </w:r>
    </w:p>
    <w:p>
      <w:pPr>
        <w:jc w:val="center"/>
      </w:pPr>
      <w:r>
        <w:t>7th Grade - IIIT - Week 5 - Summative 4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center"/>
          </w:tcPr>
          <w:p>
            <w:pPr>
              <w:spacing w:after="0"/>
            </w:pPr>
            <w:r>
              <w:t>Name: ________________________________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</w:pPr>
            <w:r>
              <w:t>Date: __________________</w:t>
            </w:r>
          </w:p>
        </w:tc>
      </w:tr>
      <w:tr>
        <w:tc>
          <w:tcPr>
            <w:tcW w:type="dxa" w:w="5112"/>
            <w:vAlign w:val="center"/>
          </w:tcPr>
          <w:p>
            <w:pPr>
              <w:spacing w:after="0"/>
            </w:pPr>
            <w:r>
              <w:t>Group: 7° A B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</w:pPr>
            <w:r>
              <w:t>Score: _____ / 40 pts</w:t>
            </w:r>
          </w:p>
        </w:tc>
      </w:tr>
    </w:tbl>
    <w:p>
      <w:pPr>
        <w:spacing w:after="120"/>
      </w:pPr>
      <w:r>
        <w:rPr>
          <w:b/>
        </w:rPr>
        <w:t xml:space="preserve">Instructions: </w:t>
      </w:r>
      <w:r>
        <w:t>Evaluate sources for a school media post. Choose the best source and write credit information clearly.</w:t>
      </w:r>
    </w:p>
    <w:p>
      <w:pPr>
        <w:pStyle w:val="Heading1"/>
        <w:spacing w:before="160" w:after="80"/>
      </w:pPr>
      <w:r>
        <w:t>Part A - Evaluate Three Sources (24 pts)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04"/>
        <w:gridCol w:w="1704"/>
        <w:gridCol w:w="1704"/>
        <w:gridCol w:w="1704"/>
        <w:gridCol w:w="1704"/>
        <w:gridCol w:w="1704"/>
      </w:tblGrid>
      <w:tr>
        <w:tc>
          <w:tcPr>
            <w:tcW w:type="dxa" w:w="1704"/>
            <w:vAlign w:val="center"/>
          </w:tcPr>
          <w:p>
            <w:pPr>
              <w:spacing w:after="0"/>
            </w:pPr>
            <w:r>
              <w:rPr>
                <w:b/>
              </w:rPr>
              <w:t>Source</w:t>
            </w:r>
          </w:p>
        </w:tc>
        <w:tc>
          <w:tcPr>
            <w:tcW w:type="dxa" w:w="1704"/>
            <w:vAlign w:val="center"/>
          </w:tcPr>
          <w:p>
            <w:pPr>
              <w:spacing w:after="0"/>
            </w:pPr>
            <w:r>
              <w:rPr>
                <w:b/>
              </w:rPr>
              <w:t>Description</w:t>
            </w:r>
          </w:p>
        </w:tc>
        <w:tc>
          <w:tcPr>
            <w:tcW w:type="dxa" w:w="1704"/>
            <w:vAlign w:val="center"/>
          </w:tcPr>
          <w:p>
            <w:pPr>
              <w:spacing w:after="0"/>
            </w:pPr>
            <w:r>
              <w:rPr>
                <w:b/>
              </w:rPr>
              <w:t>Author?</w:t>
            </w:r>
          </w:p>
        </w:tc>
        <w:tc>
          <w:tcPr>
            <w:tcW w:type="dxa" w:w="1704"/>
            <w:vAlign w:val="center"/>
          </w:tcPr>
          <w:p>
            <w:pPr>
              <w:spacing w:after="0"/>
            </w:pPr>
            <w:r>
              <w:rPr>
                <w:b/>
              </w:rPr>
              <w:t>Date?</w:t>
            </w:r>
          </w:p>
        </w:tc>
        <w:tc>
          <w:tcPr>
            <w:tcW w:type="dxa" w:w="1704"/>
            <w:vAlign w:val="center"/>
          </w:tcPr>
          <w:p>
            <w:pPr>
              <w:spacing w:after="0"/>
            </w:pPr>
            <w:r>
              <w:rPr>
                <w:b/>
              </w:rPr>
              <w:t>Evidence?</w:t>
            </w:r>
          </w:p>
        </w:tc>
        <w:tc>
          <w:tcPr>
            <w:tcW w:type="dxa" w:w="1704"/>
            <w:vAlign w:val="center"/>
          </w:tcPr>
          <w:p>
            <w:pPr>
              <w:spacing w:after="0"/>
            </w:pPr>
            <w:r>
              <w:rPr>
                <w:b/>
              </w:rPr>
              <w:t>Purpose?</w:t>
            </w:r>
          </w:p>
        </w:tc>
      </w:tr>
      <w:tr>
        <w:tc>
          <w:tcPr>
            <w:tcW w:type="dxa" w:w="1704"/>
            <w:vAlign w:val="center"/>
          </w:tcPr>
          <w:p>
            <w:pPr>
              <w:spacing w:after="0"/>
            </w:pPr>
            <w:r>
              <w:t>A</w:t>
            </w:r>
          </w:p>
        </w:tc>
        <w:tc>
          <w:tcPr>
            <w:tcW w:type="dxa" w:w="1704"/>
            <w:vAlign w:val="center"/>
          </w:tcPr>
          <w:p>
            <w:pPr>
              <w:spacing w:after="0"/>
            </w:pPr>
            <w:r>
              <w:t>Blog post with no author and no date. It makes big claims but gives no evidence.</w:t>
            </w:r>
          </w:p>
        </w:tc>
        <w:tc>
          <w:tcPr>
            <w:tcW w:type="dxa" w:w="1704"/>
            <w:vAlign w:val="center"/>
          </w:tcPr>
          <w:p>
            <w:pPr>
              <w:spacing w:after="0"/>
            </w:pPr>
            <w:r/>
          </w:p>
        </w:tc>
        <w:tc>
          <w:tcPr>
            <w:tcW w:type="dxa" w:w="1704"/>
            <w:vAlign w:val="center"/>
          </w:tcPr>
          <w:p>
            <w:pPr>
              <w:spacing w:after="0"/>
            </w:pPr>
            <w:r/>
          </w:p>
        </w:tc>
        <w:tc>
          <w:tcPr>
            <w:tcW w:type="dxa" w:w="1704"/>
            <w:vAlign w:val="center"/>
          </w:tcPr>
          <w:p>
            <w:pPr>
              <w:spacing w:after="0"/>
            </w:pPr>
            <w:r/>
          </w:p>
        </w:tc>
        <w:tc>
          <w:tcPr>
            <w:tcW w:type="dxa" w:w="1704"/>
            <w:vAlign w:val="center"/>
          </w:tcPr>
          <w:p>
            <w:pPr>
              <w:spacing w:after="0"/>
            </w:pPr>
            <w:r/>
          </w:p>
        </w:tc>
      </w:tr>
      <w:tr>
        <w:tc>
          <w:tcPr>
            <w:tcW w:type="dxa" w:w="1704"/>
            <w:vAlign w:val="center"/>
          </w:tcPr>
          <w:p>
            <w:pPr>
              <w:spacing w:after="0"/>
            </w:pPr>
            <w:r>
              <w:t>B</w:t>
            </w:r>
          </w:p>
        </w:tc>
        <w:tc>
          <w:tcPr>
            <w:tcW w:type="dxa" w:w="1704"/>
            <w:vAlign w:val="center"/>
          </w:tcPr>
          <w:p>
            <w:pPr>
              <w:spacing w:after="0"/>
            </w:pPr>
            <w:r>
              <w:t>Museum article with author, date, photos, and a list of references.</w:t>
            </w:r>
          </w:p>
        </w:tc>
        <w:tc>
          <w:tcPr>
            <w:tcW w:type="dxa" w:w="1704"/>
            <w:vAlign w:val="center"/>
          </w:tcPr>
          <w:p>
            <w:pPr>
              <w:spacing w:after="0"/>
            </w:pPr>
            <w:r/>
          </w:p>
        </w:tc>
        <w:tc>
          <w:tcPr>
            <w:tcW w:type="dxa" w:w="1704"/>
            <w:vAlign w:val="center"/>
          </w:tcPr>
          <w:p>
            <w:pPr>
              <w:spacing w:after="0"/>
            </w:pPr>
            <w:r/>
          </w:p>
        </w:tc>
        <w:tc>
          <w:tcPr>
            <w:tcW w:type="dxa" w:w="1704"/>
            <w:vAlign w:val="center"/>
          </w:tcPr>
          <w:p>
            <w:pPr>
              <w:spacing w:after="0"/>
            </w:pPr>
            <w:r/>
          </w:p>
        </w:tc>
        <w:tc>
          <w:tcPr>
            <w:tcW w:type="dxa" w:w="1704"/>
            <w:vAlign w:val="center"/>
          </w:tcPr>
          <w:p>
            <w:pPr>
              <w:spacing w:after="0"/>
            </w:pPr>
            <w:r/>
          </w:p>
        </w:tc>
      </w:tr>
      <w:tr>
        <w:tc>
          <w:tcPr>
            <w:tcW w:type="dxa" w:w="1704"/>
            <w:vAlign w:val="center"/>
          </w:tcPr>
          <w:p>
            <w:pPr>
              <w:spacing w:after="0"/>
            </w:pPr>
            <w:r>
              <w:t>C</w:t>
            </w:r>
          </w:p>
        </w:tc>
        <w:tc>
          <w:tcPr>
            <w:tcW w:type="dxa" w:w="1704"/>
            <w:vAlign w:val="center"/>
          </w:tcPr>
          <w:p>
            <w:pPr>
              <w:spacing w:after="0"/>
            </w:pPr>
            <w:r>
              <w:t>Advertisement from a company selling a product related to the topic.</w:t>
            </w:r>
          </w:p>
        </w:tc>
        <w:tc>
          <w:tcPr>
            <w:tcW w:type="dxa" w:w="1704"/>
            <w:vAlign w:val="center"/>
          </w:tcPr>
          <w:p>
            <w:pPr>
              <w:spacing w:after="0"/>
            </w:pPr>
            <w:r/>
          </w:p>
        </w:tc>
        <w:tc>
          <w:tcPr>
            <w:tcW w:type="dxa" w:w="1704"/>
            <w:vAlign w:val="center"/>
          </w:tcPr>
          <w:p>
            <w:pPr>
              <w:spacing w:after="0"/>
            </w:pPr>
            <w:r/>
          </w:p>
        </w:tc>
        <w:tc>
          <w:tcPr>
            <w:tcW w:type="dxa" w:w="1704"/>
            <w:vAlign w:val="center"/>
          </w:tcPr>
          <w:p>
            <w:pPr>
              <w:spacing w:after="0"/>
            </w:pPr>
            <w:r/>
          </w:p>
        </w:tc>
        <w:tc>
          <w:tcPr>
            <w:tcW w:type="dxa" w:w="1704"/>
            <w:vAlign w:val="center"/>
          </w:tcPr>
          <w:p>
            <w:pPr>
              <w:spacing w:after="0"/>
            </w:pPr>
            <w:r/>
          </w:p>
        </w:tc>
      </w:tr>
    </w:tbl>
    <w:p>
      <w:pPr>
        <w:pStyle w:val="Heading1"/>
        <w:spacing w:before="160" w:after="80"/>
      </w:pPr>
      <w:r>
        <w:t>Part B - Choose and Explain (8 pts)</w:t>
      </w:r>
    </w:p>
    <w:p>
      <w:r>
        <w:t>1. Which source is most credible for a school project? Explain using at least two details. (8 pts)</w:t>
      </w:r>
    </w:p>
    <w:p>
      <w:r>
        <w:t>____________________________________________________________________________</w:t>
      </w:r>
    </w:p>
    <w:p>
      <w:r>
        <w:t>____________________________________________________________________________</w:t>
      </w:r>
    </w:p>
    <w:p>
      <w:r>
        <w:t>____________________________________________________________________________</w:t>
      </w:r>
    </w:p>
    <w:p>
      <w:pPr>
        <w:pStyle w:val="Heading1"/>
        <w:spacing w:before="160" w:after="80"/>
      </w:pPr>
      <w:r>
        <w:t>Part C - Credit Information (8 pts)</w:t>
      </w:r>
    </w:p>
    <w:p>
      <w:r>
        <w:t>2. Write the image or text credit information you would record from the best source. Include title/topic, creator or organization, website/source name, and date or access date if needed. (8 pts)</w:t>
      </w:r>
    </w:p>
    <w:p>
      <w:r>
        <w:t>____________________________________________________________________________</w:t>
      </w:r>
    </w:p>
    <w:p>
      <w:r>
        <w:t>____________________________________________________________________________</w:t>
      </w:r>
    </w:p>
    <w:p>
      <w:r>
        <w:t>____________________________________________________________________________</w:t>
      </w:r>
    </w:p>
    <w:sectPr w:rsidR="00FC693F" w:rsidRPr="0006063C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17365D" w:themeColor="text2" w:themeShade="BF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