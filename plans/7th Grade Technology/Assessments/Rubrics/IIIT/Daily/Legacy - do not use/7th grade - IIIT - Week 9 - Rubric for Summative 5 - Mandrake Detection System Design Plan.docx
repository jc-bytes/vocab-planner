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Mandrake Detection System Design Plan</w:t>
      </w:r>
    </w:p>
    <w:p>
      <w:pPr>
        <w:jc w:val="center"/>
      </w:pPr>
      <w:r>
        <w:rPr>
          <w:rFonts w:ascii="Arial" w:hAnsi="Arial"/>
          <w:sz w:val="24"/>
        </w:rPr>
        <w:t>Name: ______________________________  Class: 7A / 7B  Date: __________  Score: ____ / 40</w:t>
      </w:r>
    </w:p>
    <w:p>
      <w:pPr>
        <w:spacing w:after="100"/>
      </w:pPr>
      <w:r>
        <w:rPr>
          <w:rFonts w:ascii="Arial" w:hAnsi="Arial"/>
          <w:sz w:val="24"/>
        </w:rP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User need and goal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User need plus detection input, threshold, and warning result are all stated measurably.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User need and 2 of 3 measurable goal parts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User need or only 1 measurable goal part is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usable need or measurable goal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System chain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5 checks pass: distance input, &gt;18 process, boundary result, Bluetooth signal, sound output.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4 of 5 system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2–3 of 5 system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0–1 system checks pass.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Flow and components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6 fixed flow steps and all 8 assigned roles/parts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5 flow steps and at least 7 roles/parts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3–4 flow steps and at least 4 roles/parts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Fewer than 3 flow steps or 4 roles/parts are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Boundary tests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17, 18, and 19 cm each have correct Bluetooth, sound, and safe/setup predictions.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All 3 tests exist; one prediction/detail is incorrect or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tests have correct output predictions.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usable boundary test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rPr>
          <w:rFonts w:ascii="Arial" w:hAnsi="Arial"/>
          <w:sz w:val="24"/>
        </w:rP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