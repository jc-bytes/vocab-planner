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#4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Logic and Repetition Check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