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#3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Google Sheets Data Table and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