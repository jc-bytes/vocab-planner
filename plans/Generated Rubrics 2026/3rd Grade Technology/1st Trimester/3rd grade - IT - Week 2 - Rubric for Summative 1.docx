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1st Trimester</w:t>
              <w:br/>
              <w:t>Summative #1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Robot Vocabulary and Images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