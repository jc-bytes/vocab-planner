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#5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Robotics Vocabulary and Programming Review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