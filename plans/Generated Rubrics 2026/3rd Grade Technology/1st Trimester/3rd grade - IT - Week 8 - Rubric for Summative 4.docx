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1st Trimester</w:t>
              <w:br/>
              <w:t>Summative #4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Intelligent Car Basic Structure Evidence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