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2nd Trimester</w:t>
              <w:br/>
              <w:t>Summative #4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Sequence and Sound Command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