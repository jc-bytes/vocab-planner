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#3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Google Tools Mini-Workflow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