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#1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Canva Template and Tool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