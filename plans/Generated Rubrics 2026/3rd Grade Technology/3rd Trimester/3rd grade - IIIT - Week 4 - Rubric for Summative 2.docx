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#2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Canva Mini-Project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