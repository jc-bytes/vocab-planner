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3rd Trimester</w:t>
              <w:br/>
              <w:t>Summative #5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Debugging and Movement Challenge Evidence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