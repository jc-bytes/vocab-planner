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Arduino Freenove Prototype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8th Grade - 2nd Trimester - Final Project Packet and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8th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90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Project Overview</w:t>
      </w:r>
    </w:p>
    <w:p>
      <w:r>
        <w:rPr>
          <w:rFonts w:ascii="Arial" w:hAnsi="Arial"/>
          <w:sz w:val="24"/>
        </w:rPr>
        <w:t>Students design, build, test, debug, and demonstrate an Arduino/Freenove prototype where one input controls at least one output.</w:t>
      </w:r>
    </w:p>
    <w:p>
      <w:pPr>
        <w:spacing w:before="40" w:after="0"/>
      </w:pPr>
      <w:r>
        <w:rPr>
          <w:rFonts w:ascii="Arial" w:hAnsi="Arial"/>
          <w:b/>
          <w:sz w:val="24"/>
        </w:rPr>
        <w:t>Required Evidence</w:t>
      </w:r>
    </w:p>
    <w:p>
      <w:pPr>
        <w:ind w:left="360" w:hanging="216"/>
      </w:pPr>
      <w:r>
        <w:rPr>
          <w:rFonts w:ascii="Arial" w:hAnsi="Arial"/>
          <w:sz w:val="24"/>
        </w:rPr>
        <w:t>- Arduino project design plan with purpose, role, input, output, diagram, behavior, tests, and materials.</w:t>
      </w:r>
    </w:p>
    <w:p>
      <w:pPr>
        <w:ind w:left="360" w:hanging="216"/>
      </w:pPr>
      <w:r>
        <w:rPr>
          <w:rFonts w:ascii="Arial" w:hAnsi="Arial"/>
          <w:sz w:val="24"/>
        </w:rPr>
        <w:t>- Prototype circuit evidence and starter/final sketch evidence.</w:t>
      </w:r>
    </w:p>
    <w:p>
      <w:pPr>
        <w:ind w:left="360" w:hanging="216"/>
      </w:pPr>
      <w:r>
        <w:rPr>
          <w:rFonts w:ascii="Arial" w:hAnsi="Arial"/>
          <w:sz w:val="24"/>
        </w:rPr>
        <w:t>- Testing log with at least three conditions.</w:t>
      </w:r>
    </w:p>
    <w:p>
      <w:pPr>
        <w:ind w:left="360" w:hanging="216"/>
      </w:pPr>
      <w:r>
        <w:rPr>
          <w:rFonts w:ascii="Arial" w:hAnsi="Arial"/>
          <w:sz w:val="24"/>
        </w:rPr>
        <w:t>- Debugging note with problem, likely cause, and solution.</w:t>
      </w:r>
    </w:p>
    <w:p>
      <w:pPr>
        <w:ind w:left="360" w:hanging="216"/>
      </w:pPr>
      <w:r>
        <w:rPr>
          <w:rFonts w:ascii="Arial" w:hAnsi="Arial"/>
          <w:sz w:val="24"/>
        </w:rPr>
        <w:t>- Final diagram, code logic explanation, demonstration, and reflection.</w:t>
      </w:r>
    </w:p>
    <w:p>
      <w:pPr>
        <w:spacing w:before="40" w:after="0"/>
      </w:pPr>
      <w:r>
        <w:rPr>
          <w:rFonts w:ascii="Arial" w:hAnsi="Arial"/>
          <w:b/>
          <w:sz w:val="24"/>
        </w:rPr>
        <w:t>Schedule and Evidence Expectations</w:t>
      </w:r>
    </w:p>
    <w:p>
      <w:pPr>
        <w:ind w:left="360" w:hanging="216"/>
      </w:pPr>
      <w:r>
        <w:rPr>
          <w:rFonts w:ascii="Arial" w:hAnsi="Arial"/>
          <w:sz w:val="24"/>
        </w:rPr>
        <w:t>- Week 10: build first circuit version and program input/output behavior.</w:t>
      </w:r>
    </w:p>
    <w:p>
      <w:pPr>
        <w:ind w:left="360" w:hanging="216"/>
      </w:pPr>
      <w:r>
        <w:rPr>
          <w:rFonts w:ascii="Arial" w:hAnsi="Arial"/>
          <w:sz w:val="24"/>
        </w:rPr>
        <w:t>- Week 11: debug, improve, document, and collect final testing evidence.</w:t>
      </w:r>
    </w:p>
    <w:p>
      <w:pPr>
        <w:ind w:left="360" w:hanging="216"/>
      </w:pPr>
      <w:r>
        <w:rPr>
          <w:rFonts w:ascii="Arial" w:hAnsi="Arial"/>
          <w:sz w:val="24"/>
        </w:rPr>
        <w:t>- Week 12: demonstrate prototype and submit evidence.</w:t>
      </w:r>
    </w:p>
    <w:p>
      <w:pPr>
        <w:spacing w:before="40" w:after="0"/>
      </w:pPr>
      <w:r>
        <w:rPr>
          <w:rFonts w:ascii="Arial" w:hAnsi="Arial"/>
          <w:b/>
          <w:sz w:val="24"/>
        </w:rPr>
        <w:t>Presentation or Demonstration Requirements</w:t>
      </w:r>
    </w:p>
    <w:p>
      <w:pPr>
        <w:ind w:left="360" w:hanging="216"/>
      </w:pPr>
      <w:r>
        <w:rPr>
          <w:rFonts w:ascii="Arial" w:hAnsi="Arial"/>
          <w:sz w:val="24"/>
        </w:rPr>
        <w:t>- Demonstrate the prototype or provide recorded/photo evidence.</w:t>
      </w:r>
    </w:p>
    <w:p>
      <w:pPr>
        <w:ind w:left="360" w:hanging="216"/>
      </w:pPr>
      <w:r>
        <w:rPr>
          <w:rFonts w:ascii="Arial" w:hAnsi="Arial"/>
          <w:sz w:val="24"/>
        </w:rPr>
        <w:t>- Identify the input, process, output, one code decision, one test result, and one improvement.</w:t>
      </w:r>
    </w:p>
    <w:p>
      <w:pPr>
        <w:spacing w:before="40" w:after="0"/>
      </w:pPr>
      <w:r>
        <w:rPr>
          <w:rFonts w:ascii="Arial" w:hAnsi="Arial"/>
          <w:b/>
          <w:sz w:val="24"/>
        </w:rPr>
        <w:t>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15-13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12-9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8-5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4-0 pts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Design plan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Purpose, input, output, diagram, behavior, tests, and materials are 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plan parts are 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Plan is partial or unclear.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Plan is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Circuit and build quality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Circuit is safe, labeled, and works reliably.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Circuit works with minor support.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Circuit partly works or labels are incomplete.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Circuit cannot be checked.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and input/output logic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clearly connects input to output with correct logic.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mostly controls the output.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is incomplete or only partly connected.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evidence is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and debugging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Three conditions, issue evidence, fix, and improvement are 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testing and debugging are shown.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is limited or unclear.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No meaningful testing evidence.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Documentation and explanation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Diagram, code explanation, photos/screenshots, and reflection are 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documentation is present.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Documentation has gaps.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Documentation is mostly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Demo and responsibility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Clear demo, safe material use, cleanup, and timely submission.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Mostly responsible work and demo.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Demo or responsibility evidence is incomplete.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Demo/submission is missing.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