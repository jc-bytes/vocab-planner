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Web Unit Self-Reflection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- 1st Trimester - Week 8 -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about effort, organization, digital responsibility, feedback, and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pages, sources, files, and portfolio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to improve web or research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Practiced digital responsibility with sources and credits.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class time productively while building portfolio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Identified a realistic next step before the exam project.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web or research habit will help your portfolio project most?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