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Perseverance and Feedback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- 1st Trimester - Week 6 -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Self-reflection from mBot route testing and debugging.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Kept trying when the route or robot behavior did not work at first.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feedback from the teacher or peers to improve one test.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route notes, code changes, or screenshots.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Explained one problem and one attempted fix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Showed respectful teamwork while testing and retesting.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Which feedback or test helped you improve the robot route?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