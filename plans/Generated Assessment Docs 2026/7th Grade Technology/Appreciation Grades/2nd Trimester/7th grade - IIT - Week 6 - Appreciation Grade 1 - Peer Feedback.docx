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Peer Feedback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- 2nd Trimester - Week 6 -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Peer feedback checklist during Scratch loop and variable practice.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Gave respectful comments that helped a partner improve.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Included at least one specific suggestion, not only praise.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Participated actively in the programming task.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Responded to feedback by making or planning one improvement.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Saved or submitted evidence on time.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feedback did you use, and what did it help you improve?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