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Teamwork and Feedback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9th Grade - 1st Trimester - Week 7 - Appreciation Grade #2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9th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Checklist about communication, shared responsibility, respectful testing, organization, and feedback.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Communicated respectfully during robotics practice.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Shared team roles and responsibilities fairly.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Tested carefully and recorded useful evidence.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Stayed organized with files, code, diagrams, or notes.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feedback to improve a light, sound, or robotics system.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What feedback changed your team project or test result?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