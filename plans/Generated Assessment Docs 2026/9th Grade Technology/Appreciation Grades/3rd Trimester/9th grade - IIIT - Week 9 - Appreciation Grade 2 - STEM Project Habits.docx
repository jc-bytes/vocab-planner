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Arial" w:hAnsi="Arial"/>
          <w:b/>
          <w:sz w:val="26"/>
        </w:rPr>
        <w:t>Academia Internacional David</w:t>
      </w:r>
    </w:p>
    <w:p>
      <w:pPr>
        <w:spacing w:after="0"/>
        <w:jc w:val="center"/>
      </w:pPr>
      <w:r>
        <w:rPr>
          <w:rFonts w:ascii="Arial" w:hAnsi="Arial"/>
          <w:b/>
          <w:sz w:val="24"/>
        </w:rPr>
        <w:t>Robotics and Technology</w:t>
      </w:r>
    </w:p>
    <w:p>
      <w:pPr>
        <w:spacing w:after="0"/>
        <w:jc w:val="center"/>
      </w:pPr>
      <w:r>
        <w:rPr>
          <w:rFonts w:ascii="Arial" w:hAnsi="Arial"/>
          <w:b/>
          <w:sz w:val="28"/>
        </w:rPr>
        <w:t>STEM Project Habits</w:t>
      </w:r>
    </w:p>
    <w:p>
      <w:pPr>
        <w:spacing w:after="0"/>
        <w:jc w:val="center"/>
      </w:pPr>
      <w:r>
        <w:rPr>
          <w:rFonts w:ascii="Arial" w:hAnsi="Arial"/>
          <w:b/>
          <w:sz w:val="24"/>
        </w:rPr>
        <w:t>9th Grade - 3rd Trimester - Week 9 - Appreciation Grade #2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416"/>
        <w:gridCol w:w="7416"/>
      </w:tblGrid>
      <w:tr>
        <w:tc>
          <w:tcPr>
            <w:tcW w:type="dxa" w:w="741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Name: ________________________________</w:t>
            </w:r>
          </w:p>
        </w:tc>
        <w:tc>
          <w:tcPr>
            <w:tcW w:type="dxa" w:w="741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Date: ______________________</w:t>
            </w:r>
          </w:p>
        </w:tc>
      </w:tr>
      <w:tr>
        <w:tc>
          <w:tcPr>
            <w:tcW w:type="dxa" w:w="741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Teacher: Porfirio Rios     Group: 9th ______</w:t>
            </w:r>
          </w:p>
        </w:tc>
        <w:tc>
          <w:tcPr>
            <w:tcW w:type="dxa" w:w="741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Score: ____ / 20 pts</w:t>
            </w:r>
          </w:p>
        </w:tc>
      </w:tr>
    </w:tbl>
    <w:p>
      <w:pPr>
        <w:spacing w:before="40" w:after="0"/>
      </w:pPr>
      <w:r>
        <w:rPr>
          <w:rFonts w:ascii="Arial" w:hAnsi="Arial"/>
          <w:b/>
          <w:sz w:val="24"/>
        </w:rPr>
        <w:t>Evidence Reminder</w:t>
      </w:r>
    </w:p>
    <w:p>
      <w:r>
        <w:rPr>
          <w:rFonts w:ascii="Arial" w:hAnsi="Arial"/>
          <w:sz w:val="24"/>
        </w:rPr>
        <w:t>Self-reflection about effort, organization, safe material use, perseverance, and response to feedback during STEM planning.</w:t>
      </w:r>
    </w:p>
    <w:p>
      <w:pPr>
        <w:spacing w:before="40" w:after="0"/>
      </w:pPr>
      <w:r>
        <w:rPr>
          <w:rFonts w:ascii="Arial" w:hAnsi="Arial"/>
          <w:b/>
          <w:sz w:val="24"/>
        </w:rPr>
        <w:t>Checklist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966"/>
        <w:gridCol w:w="2966"/>
        <w:gridCol w:w="2966"/>
        <w:gridCol w:w="2966"/>
        <w:gridCol w:w="2966"/>
      </w:tblGrid>
      <w:tr>
        <w:tc>
          <w:tcPr>
            <w:tcW w:type="dxa" w:w="296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24"/>
              </w:rPr>
              <w:t>Criterion</w:t>
            </w:r>
          </w:p>
        </w:tc>
        <w:tc>
          <w:tcPr>
            <w:tcW w:type="dxa" w:w="296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24"/>
              </w:rPr>
              <w:t>4 pts</w:t>
            </w:r>
          </w:p>
        </w:tc>
        <w:tc>
          <w:tcPr>
            <w:tcW w:type="dxa" w:w="296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24"/>
              </w:rPr>
              <w:t>3 pts</w:t>
            </w:r>
          </w:p>
        </w:tc>
        <w:tc>
          <w:tcPr>
            <w:tcW w:type="dxa" w:w="296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24"/>
              </w:rPr>
              <w:t>2 pts</w:t>
            </w:r>
          </w:p>
        </w:tc>
        <w:tc>
          <w:tcPr>
            <w:tcW w:type="dxa" w:w="296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24"/>
              </w:rPr>
              <w:t>1 pt</w:t>
            </w:r>
          </w:p>
        </w:tc>
      </w:tr>
      <w:tr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Showed effort during project planning and preparation.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Consistently shown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Usually shown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Sometimes shown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Needs support</w:t>
            </w:r>
          </w:p>
        </w:tc>
      </w:tr>
      <w:tr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Kept the logbook, files, materials, or task list organized.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Consistently shown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Usually shown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Sometimes shown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Needs support</w:t>
            </w:r>
          </w:p>
        </w:tc>
      </w:tr>
      <w:tr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Used materials or tools safely.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Consistently shown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Usually shown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Sometimes shown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Needs support</w:t>
            </w:r>
          </w:p>
        </w:tc>
      </w:tr>
      <w:tr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Persevered through design, testing, or planning difficulty.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Consistently shown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Usually shown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Sometimes shown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Needs support</w:t>
            </w:r>
          </w:p>
        </w:tc>
      </w:tr>
      <w:tr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Responded to feedback before project building.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Consistently shown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Usually shown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Sometimes shown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Needs support</w:t>
            </w:r>
          </w:p>
        </w:tc>
      </w:tr>
    </w:tbl>
    <w:p>
      <w:pPr>
        <w:spacing w:before="40" w:after="0"/>
      </w:pPr>
      <w:r>
        <w:rPr>
          <w:rFonts w:ascii="Arial" w:hAnsi="Arial"/>
          <w:b/>
          <w:sz w:val="24"/>
        </w:rPr>
        <w:t>Short Reflection</w:t>
      </w:r>
    </w:p>
    <w:p>
      <w:r>
        <w:rPr>
          <w:rFonts w:ascii="Arial" w:hAnsi="Arial"/>
          <w:sz w:val="24"/>
        </w:rPr>
        <w:t>What STEM project habit will you focus on during the build?</w:t>
      </w:r>
    </w:p>
    <w:p>
      <w:r>
        <w:rPr>
          <w:rFonts w:ascii="Arial" w:hAnsi="Arial"/>
          <w:sz w:val="24"/>
        </w:rPr>
        <w:t>Response: __________________________________________________________________________________</w:t>
      </w:r>
    </w:p>
    <w:sectPr w:rsidR="00FC693F" w:rsidRPr="0006063C" w:rsidSect="00034616">
      <w:pgSz w:w="15840" w:h="12240" w:orient="landscape"/>
      <w:pgMar w:top="504" w:right="504" w:bottom="504" w:left="5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