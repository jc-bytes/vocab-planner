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Data Project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9th Grade - 2nd Trimester - Final Project Packet and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9th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90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Project Overview</w:t>
      </w:r>
    </w:p>
    <w:p>
      <w:r>
        <w:rPr>
          <w:rFonts w:ascii="Arial" w:hAnsi="Arial"/>
          <w:sz w:val="24"/>
        </w:rPr>
        <w:t>Students clean or prepare a dataset, build a data product or report, test clarity, revise conclusions, and present evidence-based findings.</w:t>
      </w:r>
    </w:p>
    <w:p>
      <w:pPr>
        <w:spacing w:before="40" w:after="0"/>
      </w:pPr>
      <w:r>
        <w:rPr>
          <w:rFonts w:ascii="Arial" w:hAnsi="Arial"/>
          <w:b/>
          <w:sz w:val="24"/>
        </w:rPr>
        <w:t>Required Evidence</w:t>
      </w:r>
    </w:p>
    <w:p>
      <w:pPr>
        <w:ind w:left="360" w:hanging="216"/>
      </w:pPr>
      <w:r>
        <w:rPr>
          <w:rFonts w:ascii="Arial" w:hAnsi="Arial"/>
          <w:sz w:val="24"/>
        </w:rPr>
        <w:t>- Approved project question, dataset source, chart plan, product format, task list, and presentation outline.</w:t>
      </w:r>
    </w:p>
    <w:p>
      <w:pPr>
        <w:ind w:left="360" w:hanging="216"/>
      </w:pPr>
      <w:r>
        <w:rPr>
          <w:rFonts w:ascii="Arial" w:hAnsi="Arial"/>
          <w:sz w:val="24"/>
        </w:rPr>
        <w:t>- Clean dataset, chart/visualization, data product/report/dashboard, and testing feedback.</w:t>
      </w:r>
    </w:p>
    <w:p>
      <w:pPr>
        <w:ind w:left="360" w:hanging="216"/>
      </w:pPr>
      <w:r>
        <w:rPr>
          <w:rFonts w:ascii="Arial" w:hAnsi="Arial"/>
          <w:sz w:val="24"/>
        </w:rPr>
        <w:t>- Conclusion, limitation, recommendation, final reflection, and presentation evidence.</w:t>
      </w:r>
    </w:p>
    <w:p>
      <w:pPr>
        <w:spacing w:before="40" w:after="0"/>
      </w:pPr>
      <w:r>
        <w:rPr>
          <w:rFonts w:ascii="Arial" w:hAnsi="Arial"/>
          <w:b/>
          <w:sz w:val="24"/>
        </w:rPr>
        <w:t>Schedule and Evidence Expectations</w:t>
      </w:r>
    </w:p>
    <w:p>
      <w:pPr>
        <w:ind w:left="360" w:hanging="216"/>
      </w:pPr>
      <w:r>
        <w:rPr>
          <w:rFonts w:ascii="Arial" w:hAnsi="Arial"/>
          <w:sz w:val="24"/>
        </w:rPr>
        <w:t>- Weeks 10-11: clean data, build chart/product, test clarity, revise evidence, and prepare reflection.</w:t>
      </w:r>
    </w:p>
    <w:p>
      <w:pPr>
        <w:ind w:left="360" w:hanging="216"/>
      </w:pPr>
      <w:r>
        <w:rPr>
          <w:rFonts w:ascii="Arial" w:hAnsi="Arial"/>
          <w:sz w:val="24"/>
        </w:rPr>
        <w:t>- Week 12: present data question, method, chart, conclusion, limitation, recommendation, and product.</w:t>
      </w:r>
    </w:p>
    <w:p>
      <w:pPr>
        <w:ind w:left="360" w:hanging="216"/>
      </w:pPr>
      <w:r>
        <w:rPr>
          <w:rFonts w:ascii="Arial" w:hAnsi="Arial"/>
          <w:sz w:val="24"/>
        </w:rPr>
        <w:t>- Week 13: make-up or admin buffer if needed.</w:t>
      </w:r>
    </w:p>
    <w:p>
      <w:pPr>
        <w:spacing w:before="40" w:after="0"/>
      </w:pPr>
      <w:r>
        <w:rPr>
          <w:rFonts w:ascii="Arial" w:hAnsi="Arial"/>
          <w:b/>
          <w:sz w:val="24"/>
        </w:rPr>
        <w:t>Presentation or Demonstration Requirements</w:t>
      </w:r>
    </w:p>
    <w:p>
      <w:pPr>
        <w:ind w:left="360" w:hanging="216"/>
      </w:pPr>
      <w:r>
        <w:rPr>
          <w:rFonts w:ascii="Arial" w:hAnsi="Arial"/>
          <w:sz w:val="24"/>
        </w:rPr>
        <w:t>- Present the data question, method, chart, conclusion, limitation, recommendation, final product, and reflection.</w:t>
      </w:r>
    </w:p>
    <w:p>
      <w:pPr>
        <w:ind w:left="360" w:hanging="216"/>
      </w:pPr>
      <w:r>
        <w:rPr>
          <w:rFonts w:ascii="Arial" w:hAnsi="Arial"/>
          <w:sz w:val="24"/>
        </w:rPr>
        <w:t>- Use backup dataset if approved data is unusable.</w:t>
      </w:r>
    </w:p>
    <w:p>
      <w:pPr>
        <w:spacing w:before="40" w:after="0"/>
      </w:pPr>
      <w:r>
        <w:rPr>
          <w:rFonts w:ascii="Arial" w:hAnsi="Arial"/>
          <w:b/>
          <w:sz w:val="24"/>
        </w:rPr>
        <w:t>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15-13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12-9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8-5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4-0 pts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Question and method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Question, dataset source, method, and privacy/data-care choices are 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method details are 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Method is partial or unclear.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Question/method is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Data product and chart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Clean dataset, chart, and product are accurate and readable.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Product mostly communicates the data.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Product is incomplete or hard to read.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Product cannot be checked.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Interpretation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Conclusion, limitation, recommendation, and evidence statements match the data.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interpretation matches the data.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Interpretation is basic or partly unsupported.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Interpretation is missing or unsupported.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and revision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Feedback leads to clear fixes in labels, calculations, or clarity.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testing and revisions are shown.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is limited.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No meaningful testing evidence.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and reflection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explains the data story clearly and includes thoughtful reflection.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covers most required parts.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is short or incomplete.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Presentation/reflection is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Responsibility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Responsible data use, organization, deadlines, and effort are evident.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organized and responsible.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reminders for organization or deadlines.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Work habits limit project evidence.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