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2 — Image and Sound Data Calculations</w:t>
      </w:r>
    </w:p>
    <w:p>
      <w:pPr>
        <w:jc w:val="center"/>
      </w:pPr>
      <w:r>
        <w:t>Grade 9 Technology · Third Trimester 2026 · 9A Sep 22; 9B Sep 23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Image calculations</w:t>
              <w:br/>
              <w:t>Uses the supplied image values and formula.</w:t>
            </w:r>
          </w:p>
        </w:tc>
        <w:tc>
          <w:tcPr>
            <w:tcW w:type="dxa" w:w="2880"/>
          </w:tcPr>
          <w:p>
            <w:r>
              <w:t>9 points</w:t>
              <w:br/>
              <w:t>All image calculations and units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One calculation or unit is incorrect.</w:t>
            </w:r>
          </w:p>
        </w:tc>
        <w:tc>
          <w:tcPr>
            <w:tcW w:type="dxa" w:w="2880"/>
          </w:tcPr>
          <w:p>
            <w:r>
              <w:t>3 points</w:t>
              <w:br/>
              <w:t>Some setup is correct but several results are wrong.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Sound calculations</w:t>
              <w:br/>
              <w:t>Uses the supplied sample rate, bit depth, channels, and time.</w:t>
            </w:r>
          </w:p>
        </w:tc>
        <w:tc>
          <w:tcPr>
            <w:tcW w:type="dxa" w:w="2880"/>
          </w:tcPr>
          <w:p>
            <w:r>
              <w:t>9 points</w:t>
              <w:br/>
              <w:t>All sound calculations and units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One calculation or unit is incorrect.</w:t>
            </w:r>
          </w:p>
        </w:tc>
        <w:tc>
          <w:tcPr>
            <w:tcW w:type="dxa" w:w="2880"/>
          </w:tcPr>
          <w:p>
            <w:r>
              <w:t>3 points</w:t>
              <w:br/>
              <w:t>Some setup is correct but several results are wrong.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Working</w:t>
              <w:br/>
              <w:t>Shows substitutions and operations for every required answer.</w:t>
            </w:r>
          </w:p>
        </w:tc>
        <w:tc>
          <w:tcPr>
            <w:tcW w:type="dxa" w:w="2880"/>
          </w:tcPr>
          <w:p>
            <w:r>
              <w:t>9 points</w:t>
              <w:br/>
              <w:t>Every answer has checkable working.</w:t>
            </w:r>
          </w:p>
        </w:tc>
        <w:tc>
          <w:tcPr>
            <w:tcW w:type="dxa" w:w="2880"/>
          </w:tcPr>
          <w:p>
            <w:r>
              <w:t>6 points</w:t>
              <w:br/>
              <w:t>One answer lacks working.</w:t>
            </w:r>
          </w:p>
        </w:tc>
        <w:tc>
          <w:tcPr>
            <w:tcW w:type="dxa" w:w="2880"/>
          </w:tcPr>
          <w:p>
            <w:r>
              <w:t>3 points</w:t>
              <w:br/>
              <w:t>Several answers lack working.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Interpretation</w:t>
              <w:br/>
              <w:t>Explains the fixed image/sound trade-off using the results.</w:t>
            </w:r>
          </w:p>
        </w:tc>
        <w:tc>
          <w:tcPr>
            <w:tcW w:type="dxa" w:w="2880"/>
          </w:tcPr>
          <w:p>
            <w:r>
              <w:t>9 points</w:t>
              <w:br/>
              <w:t>Both explanations are accurate and evidence-based.</w:t>
            </w:r>
          </w:p>
        </w:tc>
        <w:tc>
          <w:tcPr>
            <w:tcW w:type="dxa" w:w="2880"/>
          </w:tcPr>
          <w:p>
            <w:r>
              <w:t>6 points</w:t>
              <w:br/>
              <w:t>Both are present; one detail is weak.</w:t>
            </w:r>
          </w:p>
        </w:tc>
        <w:tc>
          <w:tcPr>
            <w:tcW w:type="dxa" w:w="2880"/>
          </w:tcPr>
          <w:p>
            <w:r>
              <w:t>3 points</w:t>
              <w:br/>
              <w:t>Only one explanation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