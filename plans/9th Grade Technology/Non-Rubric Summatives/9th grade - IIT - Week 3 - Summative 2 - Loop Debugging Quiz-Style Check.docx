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Loop Debugging Quiz-Style Check</w:t>
      </w:r>
    </w:p>
    <w:p>
      <w:pPr>
        <w:jc w:val="center"/>
      </w:pPr>
      <w:r>
        <w:t>9th Grade - IIT - Week 3 - Summative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9°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Correct the Python loop program and explain each fix. You may write corrected lines instead of rewriting the whole program.</w:t>
      </w:r>
    </w:p>
    <w:p>
      <w:pPr>
        <w:pStyle w:val="Heading1"/>
        <w:spacing w:before="160" w:after="80"/>
      </w:pPr>
      <w:r>
        <w:t>Broken Program</w:t>
      </w:r>
    </w:p>
    <w:p>
      <w:r>
        <w:t>Goal: Ask for 4 city names, store them in a list, then print each city with its position number.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Broken Code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Problem / Fix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cities = []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count = 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while count &lt;= 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city = input('City: ')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cities.append = city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count = count + 0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for i in range(cities):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print(i + ':' + cities[i])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A - Identify and Correct 4 Issues (24 pts)</w:t>
      </w:r>
    </w:p>
    <w:p>
      <w:r>
        <w:t>Find 4 errors. For each one, write the line number, the correction, and why it fixes the program. (6 pts each)</w:t>
      </w:r>
    </w:p>
    <w:p>
      <w:r>
        <w:t>Error 1: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Error 2: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Error 3: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Error 4: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B - Corrected Output Reasoning (8 pts)</w:t>
      </w:r>
    </w:p>
    <w:p>
      <w:r>
        <w:t>5. If the user types David, Boquete, Panama, and Colon, what should the final output show?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Debugging Strategy (8 pts)</w:t>
      </w:r>
    </w:p>
    <w:p>
      <w:r>
        <w:t>6. Explain two debugging steps that would help you find loop errors like these.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