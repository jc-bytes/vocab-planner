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sz w:val="26"/>
        </w:rPr>
        <w:t>Academia Internacional David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Robotics and Technology</w:t>
      </w:r>
    </w:p>
    <w:p>
      <w:pPr>
        <w:spacing w:after="0"/>
        <w:jc w:val="center"/>
      </w:pPr>
      <w:r>
        <w:rPr>
          <w:rFonts w:ascii="Arial" w:hAnsi="Arial"/>
          <w:b/>
          <w:sz w:val="28"/>
        </w:rPr>
        <w:t>Effort and Organization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9th Grade - 2nd Trimester - Week 9 - Appreciation Grade #2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Name: ________________________________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Date: ______________________</w:t>
            </w:r>
          </w:p>
        </w:tc>
      </w:tr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Teacher: Porfirio Rios     Group: 9th 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Score: ____ / 20 pts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24"/>
        </w:rPr>
        <w:t>Evidence Reminder</w:t>
      </w:r>
    </w:p>
    <w:p>
      <w:r>
        <w:rPr>
          <w:rFonts w:ascii="Arial" w:hAnsi="Arial"/>
          <w:sz w:val="24"/>
        </w:rPr>
        <w:t>Self-reflection about effort, organization, responsible data use, deadlines, and response to feedback.</w:t>
      </w:r>
    </w:p>
    <w:p>
      <w:pPr>
        <w:spacing w:before="40" w:after="0"/>
      </w:pPr>
      <w:r>
        <w:rPr>
          <w:rFonts w:ascii="Arial" w:hAnsi="Arial"/>
          <w:b/>
          <w:sz w:val="24"/>
        </w:rPr>
        <w:t>Checklist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Criterion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4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3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2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1 pt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Used class time well during the data unit.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Kept files, datasets, charts, and notes organized.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Used data responsibly and protected privacy.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Met deadlines or made a clear make-up plan.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Responded to feedback before the data exam project.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24"/>
        </w:rPr>
        <w:t>Short Reflection</w:t>
      </w:r>
    </w:p>
    <w:p>
      <w:r>
        <w:rPr>
          <w:rFonts w:ascii="Arial" w:hAnsi="Arial"/>
          <w:sz w:val="24"/>
        </w:rPr>
        <w:t>What organization habit will help your data project most?</w:t>
      </w:r>
    </w:p>
    <w:p>
      <w:r>
        <w:rPr>
          <w:rFonts w:ascii="Arial" w:hAnsi="Arial"/>
          <w:sz w:val="24"/>
        </w:rPr>
        <w:t>Response: __________________________________________________________________________________</w:t>
      </w:r>
    </w:p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