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7ED1" w:rsidRPr="005361AC" w:rsidRDefault="00B20F3B" w:rsidP="00AD0D21">
      <w:pPr>
        <w:spacing w:after="80"/>
        <w:jc w:val="center"/>
        <w:rPr>
          <w:rFonts w:cs="Arial"/>
          <w:b/>
          <w:color w:val="000000" w:themeColor="text1"/>
          <w:sz w:val="24"/>
          <w:szCs w:val="24"/>
        </w:rPr>
      </w:pPr>
      <w:r w:rsidRPr="004A3BEA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1E70DDF" wp14:editId="780C1680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707390" cy="707390"/>
            <wp:effectExtent l="0" t="0" r="3810" b="3810"/>
            <wp:wrapNone/>
            <wp:docPr id="934479699" name="Picture 93447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739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5361AC">
        <w:rPr>
          <w:sz w:val="24"/>
          <w:szCs w:val="24"/>
        </w:rPr>
        <w:br/>
      </w:r>
      <w:r w:rsidR="00000000" w:rsidRPr="005361AC">
        <w:rPr>
          <w:b/>
          <w:sz w:val="24"/>
          <w:szCs w:val="24"/>
        </w:rPr>
        <w:t>Academia Internacional David</w:t>
      </w:r>
      <w:r w:rsidR="00000000" w:rsidRPr="005361AC">
        <w:rPr>
          <w:sz w:val="24"/>
          <w:szCs w:val="24"/>
        </w:rPr>
        <w:br/>
      </w:r>
      <w:r w:rsidR="00000000" w:rsidRPr="005361AC">
        <w:rPr>
          <w:b/>
          <w:sz w:val="24"/>
          <w:szCs w:val="24"/>
        </w:rPr>
        <w:t>Robotics and Technology</w:t>
      </w:r>
    </w:p>
    <w:p w:rsidR="009E7ED1" w:rsidRPr="005361AC" w:rsidRDefault="00000000" w:rsidP="00AD0D21">
      <w:pPr>
        <w:spacing w:after="80"/>
        <w:jc w:val="center"/>
        <w:rPr>
          <w:rFonts w:cs="Arial"/>
          <w:b/>
          <w:color w:val="000000" w:themeColor="text1"/>
          <w:sz w:val="24"/>
          <w:szCs w:val="24"/>
        </w:rPr>
      </w:pPr>
      <w:r w:rsidRPr="005361AC">
        <w:rPr>
          <w:rFonts w:cs="Arial"/>
          <w:b/>
          <w:color w:val="000000" w:themeColor="text1"/>
          <w:sz w:val="24"/>
          <w:szCs w:val="24"/>
        </w:rPr>
        <w:t>Loop Debugging Quiz-Style Check</w:t>
      </w:r>
    </w:p>
    <w:p w:rsidR="00512614" w:rsidRPr="005361AC" w:rsidRDefault="00000000" w:rsidP="00AD0D21">
      <w:pPr>
        <w:spacing w:after="80"/>
        <w:jc w:val="center"/>
        <w:rPr>
          <w:rFonts w:cs="Arial"/>
          <w:b/>
          <w:color w:val="000000" w:themeColor="text1"/>
          <w:sz w:val="24"/>
          <w:szCs w:val="24"/>
        </w:rPr>
      </w:pPr>
      <w:r w:rsidRPr="005361AC">
        <w:rPr>
          <w:rFonts w:cs="Arial"/>
          <w:b/>
          <w:color w:val="000000" w:themeColor="text1"/>
          <w:sz w:val="24"/>
          <w:szCs w:val="24"/>
        </w:rPr>
        <w:t>9th Grade - IIT - Summative 2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3561"/>
      </w:tblGrid>
      <w:tr w:rsidR="00C43101" w:rsidRPr="005361AC" w:rsidTr="00DF5376">
        <w:trPr>
          <w:jc w:val="center"/>
        </w:trPr>
        <w:tc>
          <w:tcPr>
            <w:tcW w:w="6663" w:type="dxa"/>
            <w:vAlign w:val="center"/>
          </w:tcPr>
          <w:p w:rsidR="00512614" w:rsidRPr="005361AC" w:rsidRDefault="00512614" w:rsidP="00AD0D21">
            <w:pPr>
              <w:spacing w:line="276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Name: ____________________________</w:t>
            </w:r>
          </w:p>
        </w:tc>
        <w:tc>
          <w:tcPr>
            <w:tcW w:w="3561" w:type="dxa"/>
            <w:vAlign w:val="center"/>
          </w:tcPr>
          <w:p w:rsidR="00512614" w:rsidRPr="005361AC" w:rsidRDefault="00512614" w:rsidP="00AD0D21">
            <w:pPr>
              <w:spacing w:line="276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Date: ____________________</w:t>
            </w:r>
          </w:p>
        </w:tc>
      </w:tr>
      <w:tr w:rsidR="00C43101" w:rsidRPr="005361AC" w:rsidTr="00AD43FD">
        <w:trPr>
          <w:trHeight w:val="113"/>
          <w:jc w:val="center"/>
        </w:trPr>
        <w:tc>
          <w:tcPr>
            <w:tcW w:w="6663" w:type="dxa"/>
            <w:vAlign w:val="center"/>
          </w:tcPr>
          <w:p w:rsidR="00512614" w:rsidRPr="005361AC" w:rsidRDefault="00512614" w:rsidP="00AD0D21">
            <w:pPr>
              <w:spacing w:line="276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Group: 9° A B</w:t>
            </w:r>
          </w:p>
        </w:tc>
        <w:tc>
          <w:tcPr>
            <w:tcW w:w="3561" w:type="dxa"/>
            <w:vAlign w:val="center"/>
          </w:tcPr>
          <w:p w:rsidR="000B78CF" w:rsidRPr="005361AC" w:rsidRDefault="00000000" w:rsidP="00AD0D21">
            <w:pPr>
              <w:spacing w:line="276" w:lineRule="auto"/>
              <w:rPr>
                <w:sz w:val="24"/>
                <w:szCs w:val="24"/>
              </w:rPr>
            </w:pPr>
            <w:r w:rsidRPr="00212AEA">
              <w:rPr>
                <w:b/>
                <w:bCs/>
                <w:sz w:val="24"/>
                <w:szCs w:val="24"/>
              </w:rPr>
              <w:t>Score</w:t>
            </w:r>
            <w:r w:rsidRPr="005361AC">
              <w:rPr>
                <w:sz w:val="24"/>
                <w:szCs w:val="24"/>
              </w:rPr>
              <w:t xml:space="preserve">: _____ / </w:t>
            </w:r>
            <w:r w:rsidRPr="00212AEA">
              <w:rPr>
                <w:b/>
                <w:bCs/>
                <w:sz w:val="24"/>
                <w:szCs w:val="24"/>
              </w:rPr>
              <w:t>4</w:t>
            </w:r>
            <w:r w:rsidR="00023D57">
              <w:rPr>
                <w:b/>
                <w:bCs/>
                <w:sz w:val="24"/>
                <w:szCs w:val="24"/>
              </w:rPr>
              <w:t>5</w:t>
            </w:r>
            <w:r w:rsidRPr="00212AEA">
              <w:rPr>
                <w:b/>
                <w:bCs/>
                <w:sz w:val="24"/>
                <w:szCs w:val="24"/>
              </w:rPr>
              <w:t xml:space="preserve"> pts</w:t>
            </w:r>
          </w:p>
        </w:tc>
      </w:tr>
    </w:tbl>
    <w:tbl>
      <w:tblPr>
        <w:tblStyle w:val="TableGrid"/>
        <w:tblpPr w:leftFromText="180" w:rightFromText="180" w:vertAnchor="text" w:horzAnchor="margin" w:tblpY="57"/>
        <w:tblW w:w="0" w:type="auto"/>
        <w:tblLook w:val="04A0" w:firstRow="1" w:lastRow="0" w:firstColumn="1" w:lastColumn="0" w:noHBand="0" w:noVBand="1"/>
      </w:tblPr>
      <w:tblGrid>
        <w:gridCol w:w="4119"/>
        <w:gridCol w:w="1192"/>
        <w:gridCol w:w="4154"/>
        <w:gridCol w:w="975"/>
      </w:tblGrid>
      <w:tr w:rsidR="00C43101" w:rsidRPr="005361AC" w:rsidTr="00C43101">
        <w:trPr>
          <w:trHeight w:val="907"/>
        </w:trPr>
        <w:tc>
          <w:tcPr>
            <w:tcW w:w="10440" w:type="dxa"/>
            <w:gridSpan w:val="4"/>
            <w:vAlign w:val="center"/>
          </w:tcPr>
          <w:p w:rsidR="00512614" w:rsidRPr="005361AC" w:rsidRDefault="00512614" w:rsidP="00212AEA">
            <w:pPr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Instructions: </w:t>
            </w: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Correct the Python loop program and explain each fix. You may write corrected lines instead of rewriting the whole program.</w:t>
            </w:r>
          </w:p>
        </w:tc>
      </w:tr>
      <w:tr w:rsidR="00C43101" w:rsidRPr="005361AC" w:rsidTr="00C43101">
        <w:trPr>
          <w:trHeight w:val="340"/>
        </w:trPr>
        <w:tc>
          <w:tcPr>
            <w:tcW w:w="4119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212AEA">
              <w:rPr>
                <w:rFonts w:cs="Arial"/>
                <w:color w:val="000000" w:themeColor="text1"/>
                <w:sz w:val="24"/>
                <w:szCs w:val="24"/>
              </w:rPr>
              <w:t xml:space="preserve">Complete name and date in the correct English Format. </w:t>
            </w:r>
            <w:r w:rsidR="00212AEA" w:rsidRPr="00212AEA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(2pts)</w:t>
            </w:r>
          </w:p>
        </w:tc>
        <w:tc>
          <w:tcPr>
            <w:tcW w:w="1192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154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212AEA">
              <w:rPr>
                <w:sz w:val="24"/>
                <w:szCs w:val="24"/>
              </w:rPr>
              <w:t>Corrected output reasoning.</w:t>
            </w:r>
          </w:p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212AEA">
              <w:rPr>
                <w:rFonts w:cs="Arial"/>
                <w:color w:val="000000" w:themeColor="text1"/>
                <w:sz w:val="24"/>
                <w:szCs w:val="24"/>
              </w:rPr>
              <w:t xml:space="preserve">½ point less each spelling or capitalization mistake. </w:t>
            </w:r>
            <w:r w:rsidR="00212AEA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(2pts)</w:t>
            </w:r>
          </w:p>
        </w:tc>
        <w:tc>
          <w:tcPr>
            <w:tcW w:w="975" w:type="dxa"/>
            <w:vAlign w:val="center"/>
          </w:tcPr>
          <w:p w:rsidR="00512614" w:rsidRPr="00212AEA" w:rsidRDefault="00512614" w:rsidP="005361AC">
            <w:pPr>
              <w:tabs>
                <w:tab w:val="left" w:pos="1932"/>
              </w:tabs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3101" w:rsidRPr="005361AC" w:rsidTr="00C43101">
        <w:trPr>
          <w:trHeight w:val="340"/>
        </w:trPr>
        <w:tc>
          <w:tcPr>
            <w:tcW w:w="4119" w:type="dxa"/>
            <w:vAlign w:val="center"/>
          </w:tcPr>
          <w:p w:rsidR="00512614" w:rsidRPr="00212AEA" w:rsidRDefault="00212AEA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212AEA">
              <w:rPr>
                <w:sz w:val="24"/>
                <w:szCs w:val="24"/>
              </w:rPr>
              <w:t>Follow instructions</w:t>
            </w:r>
            <w:r>
              <w:rPr>
                <w:sz w:val="24"/>
                <w:szCs w:val="24"/>
              </w:rPr>
              <w:t xml:space="preserve"> </w:t>
            </w:r>
            <w:r w:rsidRPr="00212AEA">
              <w:rPr>
                <w:b/>
                <w:bCs/>
                <w:sz w:val="24"/>
                <w:szCs w:val="24"/>
              </w:rPr>
              <w:t>(</w:t>
            </w:r>
            <w:r w:rsidRPr="00212AEA"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  <w:t>1pt)</w:t>
            </w:r>
          </w:p>
        </w:tc>
        <w:tc>
          <w:tcPr>
            <w:tcW w:w="1192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154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975" w:type="dxa"/>
            <w:vAlign w:val="center"/>
          </w:tcPr>
          <w:p w:rsidR="00512614" w:rsidRPr="00212AEA" w:rsidRDefault="00512614" w:rsidP="005361AC">
            <w:pPr>
              <w:tabs>
                <w:tab w:val="left" w:pos="1932"/>
              </w:tabs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C43101" w:rsidRPr="005361AC" w:rsidTr="00C43101">
        <w:trPr>
          <w:trHeight w:val="340"/>
        </w:trPr>
        <w:tc>
          <w:tcPr>
            <w:tcW w:w="4119" w:type="dxa"/>
            <w:vAlign w:val="center"/>
          </w:tcPr>
          <w:p w:rsidR="00512614" w:rsidRPr="003453AB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3453AB">
              <w:rPr>
                <w:b/>
                <w:bCs/>
                <w:sz w:val="24"/>
                <w:szCs w:val="24"/>
              </w:rPr>
              <w:t>Content</w:t>
            </w:r>
            <w:r w:rsidR="00212AEA" w:rsidRPr="003453AB">
              <w:rPr>
                <w:b/>
                <w:bCs/>
                <w:sz w:val="24"/>
                <w:szCs w:val="24"/>
              </w:rPr>
              <w:t xml:space="preserve"> 40pts</w:t>
            </w:r>
          </w:p>
        </w:tc>
        <w:tc>
          <w:tcPr>
            <w:tcW w:w="1192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4154" w:type="dxa"/>
            <w:vAlign w:val="center"/>
          </w:tcPr>
          <w:p w:rsidR="00512614" w:rsidRPr="00212AEA" w:rsidRDefault="00512614" w:rsidP="00212AEA">
            <w:pPr>
              <w:tabs>
                <w:tab w:val="left" w:pos="1932"/>
              </w:tabs>
              <w:spacing w:line="276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  <w:r w:rsidRPr="00212AEA">
              <w:rPr>
                <w:b/>
                <w:bCs/>
                <w:sz w:val="24"/>
                <w:szCs w:val="24"/>
              </w:rPr>
              <w:t>Total Points: 4</w:t>
            </w:r>
            <w:r w:rsidR="00212AEA" w:rsidRPr="00212AEA">
              <w:rPr>
                <w:b/>
                <w:bCs/>
                <w:sz w:val="24"/>
                <w:szCs w:val="24"/>
              </w:rPr>
              <w:t>5</w:t>
            </w:r>
            <w:r w:rsidRPr="00212AEA">
              <w:rPr>
                <w:b/>
                <w:bCs/>
                <w:sz w:val="24"/>
                <w:szCs w:val="24"/>
              </w:rPr>
              <w:t xml:space="preserve"> points.</w:t>
            </w:r>
          </w:p>
        </w:tc>
        <w:tc>
          <w:tcPr>
            <w:tcW w:w="975" w:type="dxa"/>
            <w:vAlign w:val="center"/>
          </w:tcPr>
          <w:p w:rsidR="00512614" w:rsidRPr="00212AEA" w:rsidRDefault="00512614" w:rsidP="005361AC">
            <w:pPr>
              <w:tabs>
                <w:tab w:val="left" w:pos="1932"/>
              </w:tabs>
              <w:spacing w:line="480" w:lineRule="auto"/>
              <w:rPr>
                <w:rFonts w:cs="Arial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:rsidR="00C43101" w:rsidRPr="005361AC" w:rsidRDefault="00C43101" w:rsidP="005361AC">
      <w:pPr>
        <w:spacing w:after="80" w:line="480" w:lineRule="auto"/>
        <w:rPr>
          <w:rFonts w:eastAsiaTheme="majorEastAsia" w:cs="Arial"/>
          <w:b/>
          <w:bCs/>
          <w:color w:val="000000" w:themeColor="text1"/>
          <w:sz w:val="24"/>
          <w:szCs w:val="24"/>
        </w:rPr>
      </w:pPr>
      <w:r w:rsidRPr="005361AC">
        <w:rPr>
          <w:rFonts w:eastAsiaTheme="majorEastAsia" w:cs="Arial"/>
          <w:b/>
          <w:bCs/>
          <w:color w:val="000000" w:themeColor="text1"/>
          <w:sz w:val="24"/>
          <w:szCs w:val="24"/>
        </w:rPr>
        <w:t>Part A - Identify and Correct 4 Issues. 24 pts — 6 pts each</w:t>
      </w:r>
    </w:p>
    <w:p w:rsidR="009E7ED1" w:rsidRPr="005361AC" w:rsidRDefault="00C43101" w:rsidP="005361AC">
      <w:pPr>
        <w:spacing w:after="80" w:line="480" w:lineRule="auto"/>
        <w:rPr>
          <w:rFonts w:eastAsiaTheme="majorEastAsia" w:cs="Arial"/>
          <w:color w:val="000000" w:themeColor="text1"/>
          <w:sz w:val="24"/>
          <w:szCs w:val="24"/>
        </w:rPr>
      </w:pPr>
      <w:r w:rsidRPr="005361AC">
        <w:rPr>
          <w:rFonts w:eastAsiaTheme="majorEastAsia" w:cs="Arial"/>
          <w:color w:val="000000" w:themeColor="text1"/>
          <w:sz w:val="24"/>
          <w:szCs w:val="24"/>
        </w:rPr>
        <w:t>The program below has several bugs. Choose 4 important errors that stop the program from working correctly.</w:t>
      </w:r>
    </w:p>
    <w:tbl>
      <w:tblPr>
        <w:tblStyle w:val="TableGrid"/>
        <w:tblW w:w="108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0489"/>
      </w:tblGrid>
      <w:tr w:rsidR="00B20F3B" w:rsidRPr="005361AC" w:rsidTr="00B20F3B">
        <w:tc>
          <w:tcPr>
            <w:tcW w:w="392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cities = []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count = 1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while count &lt;= 4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  city = </w:t>
            </w:r>
            <w:proofErr w:type="gramStart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input(</w:t>
            </w:r>
            <w:proofErr w:type="gram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'City: ')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proofErr w:type="gramStart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cities.append</w:t>
            </w:r>
            <w:proofErr w:type="spellEnd"/>
            <w:proofErr w:type="gram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= city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  count = count + 0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nil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  for </w:t>
            </w:r>
            <w:proofErr w:type="spellStart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in range(cities):</w:t>
            </w:r>
          </w:p>
        </w:tc>
      </w:tr>
      <w:tr w:rsidR="00B20F3B" w:rsidRPr="005361AC" w:rsidTr="00B20F3B">
        <w:tc>
          <w:tcPr>
            <w:tcW w:w="392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489" w:type="dxa"/>
            <w:tcBorders>
              <w:left w:val="single" w:sz="4" w:space="0" w:color="auto"/>
            </w:tcBorders>
            <w:vAlign w:val="center"/>
          </w:tcPr>
          <w:p w:rsidR="001239B4" w:rsidRPr="005361AC" w:rsidRDefault="001239B4" w:rsidP="00AD0D21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 xml:space="preserve"> + ':' + cities[</w:t>
            </w:r>
            <w:proofErr w:type="spellStart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5361AC">
              <w:rPr>
                <w:rFonts w:cs="Arial"/>
                <w:color w:val="000000" w:themeColor="text1"/>
                <w:sz w:val="24"/>
                <w:szCs w:val="24"/>
              </w:rPr>
              <w:t>])</w:t>
            </w:r>
          </w:p>
        </w:tc>
      </w:tr>
    </w:tbl>
    <w:p w:rsidR="00B20F3B" w:rsidRPr="00B20F3B" w:rsidRDefault="00B20F3B" w:rsidP="00B20F3B">
      <w:pPr>
        <w:spacing w:line="240" w:lineRule="auto"/>
        <w:rPr>
          <w:sz w:val="2"/>
          <w:szCs w:val="2"/>
        </w:rPr>
      </w:pPr>
    </w:p>
    <w:tbl>
      <w:tblPr>
        <w:tblStyle w:val="TableGrid"/>
        <w:tblW w:w="10856" w:type="dxa"/>
        <w:jc w:val="center"/>
        <w:tblLook w:val="04A0" w:firstRow="1" w:lastRow="0" w:firstColumn="1" w:lastColumn="0" w:noHBand="0" w:noVBand="1"/>
      </w:tblPr>
      <w:tblGrid>
        <w:gridCol w:w="2191"/>
        <w:gridCol w:w="2568"/>
        <w:gridCol w:w="6097"/>
      </w:tblGrid>
      <w:tr w:rsidR="001239B4" w:rsidRPr="005361AC" w:rsidTr="00B20F3B">
        <w:trPr>
          <w:jc w:val="center"/>
        </w:trPr>
        <w:tc>
          <w:tcPr>
            <w:tcW w:w="2191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color w:val="000000" w:themeColor="text1"/>
                <w:sz w:val="24"/>
                <w:szCs w:val="24"/>
              </w:rPr>
              <w:t>Line</w:t>
            </w:r>
            <w:r w:rsidR="00AD43FD" w:rsidRPr="005361AC">
              <w:rPr>
                <w:rFonts w:cs="Arial"/>
                <w:b/>
                <w:color w:val="000000" w:themeColor="text1"/>
                <w:sz w:val="24"/>
                <w:szCs w:val="24"/>
              </w:rPr>
              <w:t xml:space="preserve"> Number</w:t>
            </w:r>
          </w:p>
        </w:tc>
        <w:tc>
          <w:tcPr>
            <w:tcW w:w="2568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color w:val="000000" w:themeColor="text1"/>
                <w:sz w:val="24"/>
                <w:szCs w:val="24"/>
              </w:rPr>
              <w:t>Broken Code</w:t>
            </w:r>
          </w:p>
        </w:tc>
        <w:tc>
          <w:tcPr>
            <w:tcW w:w="6097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  <w:r w:rsidRPr="005361AC">
              <w:rPr>
                <w:rFonts w:cs="Arial"/>
                <w:b/>
                <w:color w:val="000000" w:themeColor="text1"/>
                <w:sz w:val="24"/>
                <w:szCs w:val="24"/>
              </w:rPr>
              <w:t>Problem / Fix</w:t>
            </w:r>
          </w:p>
        </w:tc>
      </w:tr>
      <w:tr w:rsidR="001239B4" w:rsidRPr="005361AC" w:rsidTr="00B20F3B">
        <w:trPr>
          <w:jc w:val="center"/>
        </w:trPr>
        <w:tc>
          <w:tcPr>
            <w:tcW w:w="2191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568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1239B4" w:rsidRPr="005361AC" w:rsidTr="00B20F3B">
        <w:trPr>
          <w:jc w:val="center"/>
        </w:trPr>
        <w:tc>
          <w:tcPr>
            <w:tcW w:w="2191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568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1239B4" w:rsidRPr="005361AC" w:rsidTr="00B20F3B">
        <w:trPr>
          <w:jc w:val="center"/>
        </w:trPr>
        <w:tc>
          <w:tcPr>
            <w:tcW w:w="2191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568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  <w:tr w:rsidR="001239B4" w:rsidRPr="005361AC" w:rsidTr="00B20F3B">
        <w:trPr>
          <w:jc w:val="center"/>
        </w:trPr>
        <w:tc>
          <w:tcPr>
            <w:tcW w:w="2191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2568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6097" w:type="dxa"/>
            <w:vAlign w:val="center"/>
          </w:tcPr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  <w:p w:rsidR="001239B4" w:rsidRPr="005361AC" w:rsidRDefault="001239B4" w:rsidP="00B20F3B">
            <w:pPr>
              <w:spacing w:line="360" w:lineRule="auto"/>
              <w:rPr>
                <w:rFonts w:cs="Arial"/>
                <w:color w:val="000000" w:themeColor="text1"/>
                <w:sz w:val="24"/>
                <w:szCs w:val="24"/>
              </w:rPr>
            </w:pPr>
          </w:p>
        </w:tc>
      </w:tr>
    </w:tbl>
    <w:p w:rsidR="009E7ED1" w:rsidRPr="005361AC" w:rsidRDefault="00000000" w:rsidP="005361AC">
      <w:pPr>
        <w:pStyle w:val="Heading1"/>
        <w:spacing w:before="0" w:after="80" w:line="480" w:lineRule="auto"/>
        <w:rPr>
          <w:rFonts w:ascii="Arial" w:hAnsi="Arial" w:cs="Arial"/>
          <w:color w:val="000000" w:themeColor="text1"/>
          <w:szCs w:val="24"/>
        </w:rPr>
      </w:pPr>
      <w:r w:rsidRPr="005361AC">
        <w:rPr>
          <w:rFonts w:ascii="Arial" w:hAnsi="Arial" w:cs="Arial"/>
          <w:color w:val="000000" w:themeColor="text1"/>
          <w:szCs w:val="24"/>
        </w:rPr>
        <w:lastRenderedPageBreak/>
        <w:t>Part B - Corrected Output Reasoning (8 pts)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5. If the user types David, Boquete, Panama, and Colon, what should the final output show? (8 pts)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9E7ED1" w:rsidRPr="005361AC" w:rsidRDefault="00000000" w:rsidP="005361AC">
      <w:pPr>
        <w:pStyle w:val="Heading1"/>
        <w:spacing w:before="0" w:after="80" w:line="480" w:lineRule="auto"/>
        <w:rPr>
          <w:rFonts w:ascii="Arial" w:hAnsi="Arial" w:cs="Arial"/>
          <w:color w:val="000000" w:themeColor="text1"/>
          <w:szCs w:val="24"/>
        </w:rPr>
      </w:pPr>
      <w:r w:rsidRPr="005361AC">
        <w:rPr>
          <w:rFonts w:ascii="Arial" w:hAnsi="Arial" w:cs="Arial"/>
          <w:color w:val="000000" w:themeColor="text1"/>
          <w:szCs w:val="24"/>
        </w:rPr>
        <w:t>Part C - Debugging Strategy (8 pts)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6. Explain two debugging steps that would help you find loop errors like these. (8 pts)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p w:rsidR="009E7ED1" w:rsidRPr="005361AC" w:rsidRDefault="00000000" w:rsidP="005361AC">
      <w:pPr>
        <w:spacing w:after="80" w:line="480" w:lineRule="auto"/>
        <w:rPr>
          <w:rFonts w:cs="Arial"/>
          <w:color w:val="000000" w:themeColor="text1"/>
          <w:sz w:val="24"/>
          <w:szCs w:val="24"/>
        </w:rPr>
      </w:pPr>
      <w:r w:rsidRPr="005361AC">
        <w:rPr>
          <w:rFonts w:cs="Arial"/>
          <w:color w:val="000000" w:themeColor="text1"/>
          <w:sz w:val="24"/>
          <w:szCs w:val="24"/>
        </w:rPr>
        <w:t>____________________________________________________________________________</w:t>
      </w:r>
    </w:p>
    <w:sectPr w:rsidR="009E7ED1" w:rsidRPr="005361A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6105455">
    <w:abstractNumId w:val="8"/>
  </w:num>
  <w:num w:numId="2" w16cid:durableId="1107122014">
    <w:abstractNumId w:val="6"/>
  </w:num>
  <w:num w:numId="3" w16cid:durableId="827406352">
    <w:abstractNumId w:val="5"/>
  </w:num>
  <w:num w:numId="4" w16cid:durableId="484704985">
    <w:abstractNumId w:val="4"/>
  </w:num>
  <w:num w:numId="5" w16cid:durableId="1644457922">
    <w:abstractNumId w:val="7"/>
  </w:num>
  <w:num w:numId="6" w16cid:durableId="2088764592">
    <w:abstractNumId w:val="3"/>
  </w:num>
  <w:num w:numId="7" w16cid:durableId="1880706949">
    <w:abstractNumId w:val="2"/>
  </w:num>
  <w:num w:numId="8" w16cid:durableId="787503928">
    <w:abstractNumId w:val="1"/>
  </w:num>
  <w:num w:numId="9" w16cid:durableId="1569029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57"/>
    <w:rsid w:val="00034616"/>
    <w:rsid w:val="0006063C"/>
    <w:rsid w:val="000B78CF"/>
    <w:rsid w:val="001239B4"/>
    <w:rsid w:val="0015074B"/>
    <w:rsid w:val="00212AEA"/>
    <w:rsid w:val="0029639D"/>
    <w:rsid w:val="00326F90"/>
    <w:rsid w:val="003453AB"/>
    <w:rsid w:val="00512614"/>
    <w:rsid w:val="005361AC"/>
    <w:rsid w:val="00613596"/>
    <w:rsid w:val="009E7ED1"/>
    <w:rsid w:val="00AA1D8D"/>
    <w:rsid w:val="00AD0D21"/>
    <w:rsid w:val="00AD43FD"/>
    <w:rsid w:val="00B20F3B"/>
    <w:rsid w:val="00B47730"/>
    <w:rsid w:val="00B6782D"/>
    <w:rsid w:val="00BF04AC"/>
    <w:rsid w:val="00C43101"/>
    <w:rsid w:val="00C76660"/>
    <w:rsid w:val="00CB0664"/>
    <w:rsid w:val="00F15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84716"/>
  <w14:defaultImageDpi w14:val="300"/>
  <w15:docId w15:val="{9F54E6FA-8E57-4342-80EB-E916955C5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14</cp:revision>
  <cp:lastPrinted>2026-06-02T18:07:00Z</cp:lastPrinted>
  <dcterms:created xsi:type="dcterms:W3CDTF">2013-12-23T23:15:00Z</dcterms:created>
  <dcterms:modified xsi:type="dcterms:W3CDTF">2026-06-02T18:07:00Z</dcterms:modified>
  <cp:category/>
</cp:coreProperties>
</file>