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D04D2A" w:rsidRPr="0014633B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D04D2A" w:rsidRPr="0014633B" w:rsidRDefault="0014633B">
            <w:pPr>
              <w:jc w:val="center"/>
              <w:rPr>
                <w:sz w:val="24"/>
                <w:szCs w:val="24"/>
              </w:rPr>
            </w:pPr>
            <w:r w:rsidRPr="004A3B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01574C9" wp14:editId="222DF71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5080</wp:posOffset>
                  </wp:positionV>
                  <wp:extent cx="707390" cy="707390"/>
                  <wp:effectExtent l="0" t="0" r="381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Academia Internacional David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Robotics and Technology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2nd Trimester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Summative # 3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9th A &amp; B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Name: ________________________________   Date: __________________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Teacher: Porfirio Rios   Group: 9° A B   Score: _____ / 40pts</w:t>
            </w:r>
            <w:r w:rsidR="00000000" w:rsidRPr="0014633B">
              <w:rPr>
                <w:rFonts w:ascii="Arial" w:hAnsi="Arial"/>
                <w:b/>
                <w:sz w:val="24"/>
                <w:szCs w:val="24"/>
              </w:rPr>
              <w:br/>
              <w:t>Data Collection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Bounded data question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Clear, measurable question with a specific class or school topic.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Measurable question, but limit, audience, or source needs detail.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Question is too broad or partly hard to collect safely.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Question is missing, unsafe, or not measurable.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Survey or measurement items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5 focused survey or measurement items, each with a clear unit or category.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Most items fit; one item, unit, or category is unclear.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Too few items, or several do not match the data question.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Items are mostly missing or do not collect useful data.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Collected data table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Required dataset is collected/entered in a table with clear headings, units, and categories.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Dataset is mostly complete; one entry, heading, unit, or category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Dataset is incomplete or hard to check because the table is unclear.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No usable collected or entered data table is submitted.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Method and privacy boundaries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Collection method and privacy rule are clear, responsible, and followed.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Method/privacy are mostly clear; one detail is missing or not followed.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Method or privacy boundary is vague or hard to verify.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Method or privacy boundary is missing or unsafe.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0</w:t>
            </w:r>
          </w:p>
        </w:tc>
      </w:tr>
      <w:tr w:rsidR="00D04D2A" w:rsidRPr="0014633B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jc w:val="center"/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Punctuality,</w:t>
            </w:r>
            <w:r w:rsidRPr="0014633B">
              <w:rPr>
                <w:sz w:val="24"/>
                <w:szCs w:val="24"/>
              </w:rPr>
              <w:br/>
            </w:r>
            <w:r w:rsidRPr="0014633B">
              <w:rPr>
                <w:rFonts w:ascii="Arial" w:hAnsi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Pr="0014633B" w:rsidRDefault="00000000">
            <w:pPr>
              <w:rPr>
                <w:sz w:val="24"/>
                <w:szCs w:val="24"/>
              </w:rPr>
            </w:pPr>
            <w:r w:rsidRPr="0014633B">
              <w:rPr>
                <w:rFonts w:ascii="Arial" w:hAnsi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D04D2A" w:rsidRPr="0014633B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04D2A" w:rsidRDefault="00000000">
            <w:pPr>
              <w:rPr>
                <w:rFonts w:ascii="Arial" w:hAnsi="Arial"/>
                <w:b/>
                <w:sz w:val="24"/>
                <w:szCs w:val="24"/>
              </w:rPr>
            </w:pPr>
            <w:r w:rsidRPr="0014633B">
              <w:rPr>
                <w:rFonts w:ascii="Arial" w:hAnsi="Arial"/>
                <w:b/>
                <w:sz w:val="24"/>
                <w:szCs w:val="24"/>
              </w:rPr>
              <w:t>Comments:</w:t>
            </w:r>
          </w:p>
          <w:p w:rsidR="00BF3F4A" w:rsidRDefault="00BF3F4A">
            <w:pPr>
              <w:rPr>
                <w:sz w:val="24"/>
                <w:szCs w:val="24"/>
              </w:rPr>
            </w:pPr>
          </w:p>
          <w:p w:rsidR="00BF3F4A" w:rsidRDefault="00BF3F4A">
            <w:pPr>
              <w:rPr>
                <w:sz w:val="24"/>
                <w:szCs w:val="24"/>
              </w:rPr>
            </w:pPr>
          </w:p>
          <w:p w:rsidR="00BF3F4A" w:rsidRPr="0014633B" w:rsidRDefault="00BF3F4A">
            <w:pPr>
              <w:rPr>
                <w:sz w:val="24"/>
                <w:szCs w:val="24"/>
              </w:rPr>
            </w:pPr>
          </w:p>
        </w:tc>
      </w:tr>
    </w:tbl>
    <w:p w:rsidR="007C722B" w:rsidRPr="0014633B" w:rsidRDefault="007C722B">
      <w:pPr>
        <w:rPr>
          <w:sz w:val="24"/>
          <w:szCs w:val="24"/>
        </w:rPr>
      </w:pPr>
    </w:p>
    <w:sectPr w:rsidR="007C722B" w:rsidRPr="0014633B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813469">
    <w:abstractNumId w:val="8"/>
  </w:num>
  <w:num w:numId="2" w16cid:durableId="1656252769">
    <w:abstractNumId w:val="6"/>
  </w:num>
  <w:num w:numId="3" w16cid:durableId="507334551">
    <w:abstractNumId w:val="5"/>
  </w:num>
  <w:num w:numId="4" w16cid:durableId="2081949790">
    <w:abstractNumId w:val="4"/>
  </w:num>
  <w:num w:numId="5" w16cid:durableId="630750263">
    <w:abstractNumId w:val="7"/>
  </w:num>
  <w:num w:numId="6" w16cid:durableId="163060272">
    <w:abstractNumId w:val="3"/>
  </w:num>
  <w:num w:numId="7" w16cid:durableId="1999264735">
    <w:abstractNumId w:val="2"/>
  </w:num>
  <w:num w:numId="8" w16cid:durableId="1053624916">
    <w:abstractNumId w:val="1"/>
  </w:num>
  <w:num w:numId="9" w16cid:durableId="7836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33B"/>
    <w:rsid w:val="0015074B"/>
    <w:rsid w:val="0029639D"/>
    <w:rsid w:val="00326F90"/>
    <w:rsid w:val="007C722B"/>
    <w:rsid w:val="00AA1D8D"/>
    <w:rsid w:val="00B47730"/>
    <w:rsid w:val="00BF3F4A"/>
    <w:rsid w:val="00C76660"/>
    <w:rsid w:val="00CB0664"/>
    <w:rsid w:val="00D04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7250C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3</cp:revision>
  <dcterms:created xsi:type="dcterms:W3CDTF">2013-12-23T23:15:00Z</dcterms:created>
  <dcterms:modified xsi:type="dcterms:W3CDTF">2026-06-02T17:58:00Z</dcterms:modified>
  <cp:category/>
</cp:coreProperties>
</file>