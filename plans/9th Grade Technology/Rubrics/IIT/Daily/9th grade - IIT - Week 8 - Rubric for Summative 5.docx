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6"/>
        <w:gridCol w:w="2246"/>
        <w:gridCol w:w="2246"/>
        <w:gridCol w:w="2246"/>
        <w:gridCol w:w="2246"/>
      </w:tblGrid>
      <w:tr w:rsidR="00544784" w:rsidRPr="00EC2A53">
        <w:trPr>
          <w:jc w:val="center"/>
        </w:trPr>
        <w:tc>
          <w:tcPr>
            <w:tcW w:w="11230" w:type="dxa"/>
            <w:gridSpan w:val="5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:rsidR="00544784" w:rsidRDefault="00EC2A53">
            <w:pPr>
              <w:jc w:val="center"/>
              <w:rPr>
                <w:rFonts w:ascii="Arial" w:hAnsi="Arial"/>
                <w:b/>
                <w:sz w:val="24"/>
                <w:szCs w:val="24"/>
              </w:rPr>
            </w:pPr>
            <w:r w:rsidRPr="004A3BEA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0" locked="0" layoutInCell="1" allowOverlap="1" wp14:anchorId="101574C9" wp14:editId="222DF719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5080</wp:posOffset>
                  </wp:positionV>
                  <wp:extent cx="707390" cy="707390"/>
                  <wp:effectExtent l="0" t="0" r="3810" b="3810"/>
                  <wp:wrapNone/>
                  <wp:docPr id="1718246436" name="Picture 17182464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jpe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390" cy="707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 w:rsidRPr="00EC2A53">
              <w:rPr>
                <w:rFonts w:ascii="Arial" w:hAnsi="Arial"/>
                <w:b/>
                <w:sz w:val="24"/>
                <w:szCs w:val="24"/>
              </w:rPr>
              <w:br/>
              <w:t>Academia Internacional David</w:t>
            </w:r>
            <w:r w:rsidR="00000000" w:rsidRPr="00EC2A53">
              <w:rPr>
                <w:rFonts w:ascii="Arial" w:hAnsi="Arial"/>
                <w:b/>
                <w:sz w:val="24"/>
                <w:szCs w:val="24"/>
              </w:rPr>
              <w:br/>
              <w:t>Robotics and Technology</w:t>
            </w:r>
            <w:r w:rsidR="00000000" w:rsidRPr="00EC2A53">
              <w:rPr>
                <w:rFonts w:ascii="Arial" w:hAnsi="Arial"/>
                <w:b/>
                <w:sz w:val="24"/>
                <w:szCs w:val="24"/>
              </w:rPr>
              <w:br/>
              <w:t>2nd Trimester</w:t>
            </w:r>
            <w:r w:rsidR="00000000" w:rsidRPr="00EC2A53">
              <w:rPr>
                <w:rFonts w:ascii="Arial" w:hAnsi="Arial"/>
                <w:b/>
                <w:sz w:val="24"/>
                <w:szCs w:val="24"/>
              </w:rPr>
              <w:br/>
              <w:t>Summative # 5</w:t>
            </w:r>
            <w:r w:rsidR="00000000" w:rsidRPr="00EC2A53">
              <w:rPr>
                <w:rFonts w:ascii="Arial" w:hAnsi="Arial"/>
                <w:b/>
                <w:sz w:val="24"/>
                <w:szCs w:val="24"/>
              </w:rPr>
              <w:br/>
              <w:t>9th A &amp; B</w:t>
            </w:r>
            <w:r w:rsidR="00000000" w:rsidRPr="00EC2A53">
              <w:rPr>
                <w:rFonts w:ascii="Arial" w:hAnsi="Arial"/>
                <w:b/>
                <w:sz w:val="24"/>
                <w:szCs w:val="24"/>
              </w:rPr>
              <w:br/>
              <w:t>Name: ________________________________   Date: __________________</w:t>
            </w:r>
            <w:r w:rsidR="00000000" w:rsidRPr="00EC2A53">
              <w:rPr>
                <w:rFonts w:ascii="Arial" w:hAnsi="Arial"/>
                <w:b/>
                <w:sz w:val="24"/>
                <w:szCs w:val="24"/>
              </w:rPr>
              <w:br/>
              <w:t>Teacher: Porfirio Rios   Group: 9° A B   Score: _____ / 40pts</w:t>
            </w:r>
            <w:r w:rsidR="00000000" w:rsidRPr="00EC2A53">
              <w:rPr>
                <w:rFonts w:ascii="Arial" w:hAnsi="Arial"/>
                <w:b/>
                <w:sz w:val="24"/>
                <w:szCs w:val="24"/>
              </w:rPr>
              <w:br/>
              <w:t>Data Report Draft</w:t>
            </w:r>
          </w:p>
          <w:p w:rsidR="00BA2BBE" w:rsidRPr="00EC2A53" w:rsidRDefault="00BA2BBE">
            <w:pPr>
              <w:jc w:val="center"/>
              <w:rPr>
                <w:sz w:val="24"/>
                <w:szCs w:val="24"/>
              </w:rPr>
            </w:pPr>
          </w:p>
        </w:tc>
      </w:tr>
      <w:tr w:rsidR="00544784" w:rsidRPr="00EC2A53">
        <w:trPr>
          <w:jc w:val="center"/>
        </w:trPr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544784" w:rsidRPr="00EC2A53" w:rsidRDefault="00000000">
            <w:pPr>
              <w:jc w:val="center"/>
              <w:rPr>
                <w:sz w:val="24"/>
                <w:szCs w:val="24"/>
              </w:rPr>
            </w:pPr>
            <w:r w:rsidRPr="00EC2A53">
              <w:rPr>
                <w:rFonts w:ascii="Arial" w:hAnsi="Arial"/>
                <w:b/>
                <w:sz w:val="24"/>
                <w:szCs w:val="24"/>
              </w:rPr>
              <w:t>Criteria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544784" w:rsidRPr="00EC2A53" w:rsidRDefault="00000000">
            <w:pPr>
              <w:jc w:val="center"/>
              <w:rPr>
                <w:sz w:val="24"/>
                <w:szCs w:val="24"/>
              </w:rPr>
            </w:pPr>
            <w:r w:rsidRPr="00EC2A53">
              <w:rPr>
                <w:rFonts w:ascii="Arial" w:hAnsi="Arial"/>
                <w:b/>
                <w:sz w:val="24"/>
                <w:szCs w:val="24"/>
              </w:rPr>
              <w:t>9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544784" w:rsidRPr="00EC2A53" w:rsidRDefault="00000000">
            <w:pPr>
              <w:jc w:val="center"/>
              <w:rPr>
                <w:sz w:val="24"/>
                <w:szCs w:val="24"/>
              </w:rPr>
            </w:pPr>
            <w:r w:rsidRPr="00EC2A53">
              <w:rPr>
                <w:rFonts w:ascii="Arial" w:hAnsi="Arial"/>
                <w:b/>
                <w:sz w:val="24"/>
                <w:szCs w:val="24"/>
              </w:rPr>
              <w:t>7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544784" w:rsidRPr="00EC2A53" w:rsidRDefault="00000000">
            <w:pPr>
              <w:jc w:val="center"/>
              <w:rPr>
                <w:sz w:val="24"/>
                <w:szCs w:val="24"/>
              </w:rPr>
            </w:pPr>
            <w:r w:rsidRPr="00EC2A53">
              <w:rPr>
                <w:rFonts w:ascii="Arial" w:hAnsi="Arial"/>
                <w:b/>
                <w:sz w:val="24"/>
                <w:szCs w:val="24"/>
              </w:rPr>
              <w:t>5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544784" w:rsidRPr="00EC2A53" w:rsidRDefault="00000000">
            <w:pPr>
              <w:jc w:val="center"/>
              <w:rPr>
                <w:sz w:val="24"/>
                <w:szCs w:val="24"/>
              </w:rPr>
            </w:pPr>
            <w:r w:rsidRPr="00EC2A53">
              <w:rPr>
                <w:rFonts w:ascii="Arial" w:hAnsi="Arial"/>
                <w:b/>
                <w:sz w:val="24"/>
                <w:szCs w:val="24"/>
              </w:rPr>
              <w:t>2</w:t>
            </w:r>
          </w:p>
        </w:tc>
      </w:tr>
      <w:tr w:rsidR="00544784" w:rsidRPr="00EC2A53">
        <w:trPr>
          <w:jc w:val="center"/>
        </w:trPr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544784" w:rsidRPr="00EC2A53" w:rsidRDefault="00000000">
            <w:pPr>
              <w:rPr>
                <w:sz w:val="24"/>
                <w:szCs w:val="24"/>
              </w:rPr>
            </w:pPr>
            <w:r w:rsidRPr="00EC2A53">
              <w:rPr>
                <w:rFonts w:ascii="Arial" w:hAnsi="Arial"/>
                <w:b/>
                <w:sz w:val="24"/>
                <w:szCs w:val="24"/>
              </w:rPr>
              <w:t>Report structure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544784" w:rsidRPr="00EC2A53" w:rsidRDefault="00000000">
            <w:pPr>
              <w:rPr>
                <w:sz w:val="24"/>
                <w:szCs w:val="24"/>
              </w:rPr>
            </w:pPr>
            <w:r w:rsidRPr="00EC2A53">
              <w:rPr>
                <w:rFonts w:ascii="Arial" w:hAnsi="Arial"/>
                <w:sz w:val="24"/>
                <w:szCs w:val="24"/>
              </w:rPr>
              <w:t>One-page draft includes title, question, chart, limitation, and recommendation.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544784" w:rsidRPr="00EC2A53" w:rsidRDefault="00000000">
            <w:pPr>
              <w:rPr>
                <w:sz w:val="24"/>
                <w:szCs w:val="24"/>
              </w:rPr>
            </w:pPr>
            <w:r w:rsidRPr="00EC2A53">
              <w:rPr>
                <w:rFonts w:ascii="Arial" w:hAnsi="Arial"/>
                <w:sz w:val="24"/>
                <w:szCs w:val="24"/>
              </w:rPr>
              <w:t>Draft includes most required sections, with one missing or unclear section.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544784" w:rsidRPr="00EC2A53" w:rsidRDefault="00000000">
            <w:pPr>
              <w:rPr>
                <w:sz w:val="24"/>
                <w:szCs w:val="24"/>
              </w:rPr>
            </w:pPr>
            <w:r w:rsidRPr="00EC2A53">
              <w:rPr>
                <w:rFonts w:ascii="Arial" w:hAnsi="Arial"/>
                <w:sz w:val="24"/>
                <w:szCs w:val="24"/>
              </w:rPr>
              <w:t>Draft has several missing or poorly organized required sections.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544784" w:rsidRPr="00EC2A53" w:rsidRDefault="00000000">
            <w:pPr>
              <w:rPr>
                <w:sz w:val="24"/>
                <w:szCs w:val="24"/>
              </w:rPr>
            </w:pPr>
            <w:r w:rsidRPr="00EC2A53">
              <w:rPr>
                <w:rFonts w:ascii="Arial" w:hAnsi="Arial"/>
                <w:sz w:val="24"/>
                <w:szCs w:val="24"/>
              </w:rPr>
              <w:t>Draft is missing or cannot be checked as a report.</w:t>
            </w:r>
          </w:p>
        </w:tc>
      </w:tr>
      <w:tr w:rsidR="00544784" w:rsidRPr="00EC2A53">
        <w:trPr>
          <w:jc w:val="center"/>
        </w:trPr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544784" w:rsidRPr="00EC2A53" w:rsidRDefault="00000000">
            <w:pPr>
              <w:rPr>
                <w:sz w:val="24"/>
                <w:szCs w:val="24"/>
              </w:rPr>
            </w:pPr>
            <w:r w:rsidRPr="00EC2A53">
              <w:rPr>
                <w:rFonts w:ascii="Arial" w:hAnsi="Arial"/>
                <w:b/>
                <w:sz w:val="24"/>
                <w:szCs w:val="24"/>
              </w:rPr>
              <w:t>Evidence statements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544784" w:rsidRPr="00EC2A53" w:rsidRDefault="00000000">
            <w:pPr>
              <w:rPr>
                <w:sz w:val="24"/>
                <w:szCs w:val="24"/>
              </w:rPr>
            </w:pPr>
            <w:r w:rsidRPr="00EC2A53">
              <w:rPr>
                <w:rFonts w:ascii="Arial" w:hAnsi="Arial"/>
                <w:sz w:val="24"/>
                <w:szCs w:val="24"/>
              </w:rPr>
              <w:t>Includes 3 evidence statements that clearly connect to the chart or data.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544784" w:rsidRPr="00EC2A53" w:rsidRDefault="00000000">
            <w:pPr>
              <w:rPr>
                <w:sz w:val="24"/>
                <w:szCs w:val="24"/>
              </w:rPr>
            </w:pPr>
            <w:r w:rsidRPr="00EC2A53">
              <w:rPr>
                <w:rFonts w:ascii="Arial" w:hAnsi="Arial"/>
                <w:sz w:val="24"/>
                <w:szCs w:val="24"/>
              </w:rPr>
              <w:t>Includes evidence statements, with one vague or weakly connected statement.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544784" w:rsidRPr="00EC2A53" w:rsidRDefault="00000000">
            <w:pPr>
              <w:rPr>
                <w:sz w:val="24"/>
                <w:szCs w:val="24"/>
              </w:rPr>
            </w:pPr>
            <w:r w:rsidRPr="00EC2A53">
              <w:rPr>
                <w:rFonts w:ascii="Arial" w:hAnsi="Arial"/>
                <w:sz w:val="24"/>
                <w:szCs w:val="24"/>
              </w:rPr>
              <w:t>Evidence statements are incomplete, unclear, or not supported by the chart.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544784" w:rsidRPr="00EC2A53" w:rsidRDefault="00000000">
            <w:pPr>
              <w:rPr>
                <w:sz w:val="24"/>
                <w:szCs w:val="24"/>
              </w:rPr>
            </w:pPr>
            <w:r w:rsidRPr="00EC2A53">
              <w:rPr>
                <w:rFonts w:ascii="Arial" w:hAnsi="Arial"/>
                <w:sz w:val="24"/>
                <w:szCs w:val="24"/>
              </w:rPr>
              <w:t>Evidence statements are mostly missing.</w:t>
            </w:r>
          </w:p>
        </w:tc>
      </w:tr>
      <w:tr w:rsidR="00544784" w:rsidRPr="00EC2A53">
        <w:trPr>
          <w:jc w:val="center"/>
        </w:trPr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544784" w:rsidRPr="00EC2A53" w:rsidRDefault="00000000">
            <w:pPr>
              <w:rPr>
                <w:sz w:val="24"/>
                <w:szCs w:val="24"/>
              </w:rPr>
            </w:pPr>
            <w:r w:rsidRPr="00EC2A53">
              <w:rPr>
                <w:rFonts w:ascii="Arial" w:hAnsi="Arial"/>
                <w:b/>
                <w:sz w:val="24"/>
                <w:szCs w:val="24"/>
              </w:rPr>
              <w:t>Limitation and recommendation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544784" w:rsidRPr="00EC2A53" w:rsidRDefault="00000000">
            <w:pPr>
              <w:rPr>
                <w:sz w:val="24"/>
                <w:szCs w:val="24"/>
              </w:rPr>
            </w:pPr>
            <w:r w:rsidRPr="00EC2A53">
              <w:rPr>
                <w:rFonts w:ascii="Arial" w:hAnsi="Arial"/>
                <w:sz w:val="24"/>
                <w:szCs w:val="24"/>
              </w:rPr>
              <w:t>Limitation and recommendation are realistic and match the data evidence.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544784" w:rsidRPr="00EC2A53" w:rsidRDefault="00000000">
            <w:pPr>
              <w:rPr>
                <w:sz w:val="24"/>
                <w:szCs w:val="24"/>
              </w:rPr>
            </w:pPr>
            <w:r w:rsidRPr="00EC2A53">
              <w:rPr>
                <w:rFonts w:ascii="Arial" w:hAnsi="Arial"/>
                <w:sz w:val="24"/>
                <w:szCs w:val="24"/>
              </w:rPr>
              <w:t>Both are present, but one needs a clearer connection to the data.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544784" w:rsidRPr="00EC2A53" w:rsidRDefault="00000000">
            <w:pPr>
              <w:rPr>
                <w:sz w:val="24"/>
                <w:szCs w:val="24"/>
              </w:rPr>
            </w:pPr>
            <w:r w:rsidRPr="00EC2A53">
              <w:rPr>
                <w:rFonts w:ascii="Arial" w:hAnsi="Arial"/>
                <w:sz w:val="24"/>
                <w:szCs w:val="24"/>
              </w:rPr>
              <w:t>One part is missing or the ideas are too general to support the report.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544784" w:rsidRPr="00EC2A53" w:rsidRDefault="00000000">
            <w:pPr>
              <w:rPr>
                <w:sz w:val="24"/>
                <w:szCs w:val="24"/>
              </w:rPr>
            </w:pPr>
            <w:r w:rsidRPr="00EC2A53">
              <w:rPr>
                <w:rFonts w:ascii="Arial" w:hAnsi="Arial"/>
                <w:sz w:val="24"/>
                <w:szCs w:val="24"/>
              </w:rPr>
              <w:t>Limitation and recommendation are mostly missing.</w:t>
            </w:r>
          </w:p>
        </w:tc>
      </w:tr>
      <w:tr w:rsidR="00544784" w:rsidRPr="00EC2A53">
        <w:trPr>
          <w:jc w:val="center"/>
        </w:trPr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544784" w:rsidRPr="00EC2A53" w:rsidRDefault="00000000">
            <w:pPr>
              <w:rPr>
                <w:sz w:val="24"/>
                <w:szCs w:val="24"/>
              </w:rPr>
            </w:pPr>
            <w:r w:rsidRPr="00EC2A53">
              <w:rPr>
                <w:rFonts w:ascii="Arial" w:hAnsi="Arial"/>
                <w:b/>
                <w:sz w:val="24"/>
                <w:szCs w:val="24"/>
              </w:rPr>
              <w:t>Readable design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544784" w:rsidRPr="00EC2A53" w:rsidRDefault="00000000">
            <w:pPr>
              <w:rPr>
                <w:sz w:val="24"/>
                <w:szCs w:val="24"/>
              </w:rPr>
            </w:pPr>
            <w:r w:rsidRPr="00EC2A53">
              <w:rPr>
                <w:rFonts w:ascii="Arial" w:hAnsi="Arial"/>
                <w:sz w:val="24"/>
                <w:szCs w:val="24"/>
              </w:rPr>
              <w:t>Report is organized, readable, and uses layout choices that help the data story.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544784" w:rsidRPr="00EC2A53" w:rsidRDefault="00000000">
            <w:pPr>
              <w:rPr>
                <w:sz w:val="24"/>
                <w:szCs w:val="24"/>
              </w:rPr>
            </w:pPr>
            <w:r w:rsidRPr="00EC2A53">
              <w:rPr>
                <w:rFonts w:ascii="Arial" w:hAnsi="Arial"/>
                <w:sz w:val="24"/>
                <w:szCs w:val="24"/>
              </w:rPr>
              <w:t>Report is understandable, with minor layout or readability issues.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544784" w:rsidRPr="00EC2A53" w:rsidRDefault="00000000">
            <w:pPr>
              <w:rPr>
                <w:sz w:val="24"/>
                <w:szCs w:val="24"/>
              </w:rPr>
            </w:pPr>
            <w:r w:rsidRPr="00EC2A53">
              <w:rPr>
                <w:rFonts w:ascii="Arial" w:hAnsi="Arial"/>
                <w:sz w:val="24"/>
                <w:szCs w:val="24"/>
              </w:rPr>
              <w:t>Report is hard to follow because of organization or design problems.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544784" w:rsidRPr="00EC2A53" w:rsidRDefault="00000000">
            <w:pPr>
              <w:rPr>
                <w:sz w:val="24"/>
                <w:szCs w:val="24"/>
              </w:rPr>
            </w:pPr>
            <w:r w:rsidRPr="00EC2A53">
              <w:rPr>
                <w:rFonts w:ascii="Arial" w:hAnsi="Arial"/>
                <w:sz w:val="24"/>
                <w:szCs w:val="24"/>
              </w:rPr>
              <w:t>Report is disorganized or not readable enough to grade.</w:t>
            </w:r>
          </w:p>
        </w:tc>
      </w:tr>
      <w:tr w:rsidR="00544784" w:rsidRPr="00EC2A53">
        <w:trPr>
          <w:jc w:val="center"/>
        </w:trPr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544784" w:rsidRPr="00EC2A53" w:rsidRDefault="00000000">
            <w:pPr>
              <w:jc w:val="center"/>
              <w:rPr>
                <w:sz w:val="24"/>
                <w:szCs w:val="24"/>
              </w:rPr>
            </w:pPr>
            <w:r w:rsidRPr="00EC2A53">
              <w:rPr>
                <w:rFonts w:ascii="Arial" w:hAnsi="Arial"/>
                <w:b/>
                <w:sz w:val="24"/>
                <w:szCs w:val="24"/>
              </w:rPr>
              <w:t>Criteria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544784" w:rsidRPr="00EC2A53" w:rsidRDefault="00000000">
            <w:pPr>
              <w:jc w:val="center"/>
              <w:rPr>
                <w:sz w:val="24"/>
                <w:szCs w:val="24"/>
              </w:rPr>
            </w:pPr>
            <w:r w:rsidRPr="00EC2A53">
              <w:rPr>
                <w:rFonts w:ascii="Arial" w:hAnsi="Arial"/>
                <w:b/>
                <w:sz w:val="24"/>
                <w:szCs w:val="24"/>
              </w:rPr>
              <w:t>4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544784" w:rsidRPr="00EC2A53" w:rsidRDefault="00000000">
            <w:pPr>
              <w:jc w:val="center"/>
              <w:rPr>
                <w:sz w:val="24"/>
                <w:szCs w:val="24"/>
              </w:rPr>
            </w:pPr>
            <w:r w:rsidRPr="00EC2A53">
              <w:rPr>
                <w:rFonts w:ascii="Arial" w:hAnsi="Arial"/>
                <w:b/>
                <w:sz w:val="24"/>
                <w:szCs w:val="24"/>
              </w:rPr>
              <w:t>3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544784" w:rsidRPr="00EC2A53" w:rsidRDefault="00000000">
            <w:pPr>
              <w:jc w:val="center"/>
              <w:rPr>
                <w:sz w:val="24"/>
                <w:szCs w:val="24"/>
              </w:rPr>
            </w:pPr>
            <w:r w:rsidRPr="00EC2A53">
              <w:rPr>
                <w:rFonts w:ascii="Arial" w:hAnsi="Arial"/>
                <w:b/>
                <w:sz w:val="24"/>
                <w:szCs w:val="24"/>
              </w:rPr>
              <w:t>2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544784" w:rsidRPr="00EC2A53" w:rsidRDefault="00000000">
            <w:pPr>
              <w:jc w:val="center"/>
              <w:rPr>
                <w:sz w:val="24"/>
                <w:szCs w:val="24"/>
              </w:rPr>
            </w:pPr>
            <w:r w:rsidRPr="00EC2A53">
              <w:rPr>
                <w:rFonts w:ascii="Arial" w:hAnsi="Arial"/>
                <w:b/>
                <w:sz w:val="24"/>
                <w:szCs w:val="24"/>
              </w:rPr>
              <w:t>0</w:t>
            </w:r>
          </w:p>
        </w:tc>
      </w:tr>
      <w:tr w:rsidR="00544784" w:rsidRPr="00EC2A53">
        <w:trPr>
          <w:jc w:val="center"/>
        </w:trPr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544784" w:rsidRPr="00EC2A53" w:rsidRDefault="00000000">
            <w:pPr>
              <w:jc w:val="center"/>
              <w:rPr>
                <w:sz w:val="24"/>
                <w:szCs w:val="24"/>
              </w:rPr>
            </w:pPr>
            <w:r w:rsidRPr="00EC2A53">
              <w:rPr>
                <w:rFonts w:ascii="Arial" w:hAnsi="Arial"/>
                <w:b/>
                <w:sz w:val="24"/>
                <w:szCs w:val="24"/>
              </w:rPr>
              <w:t>Punctuality,</w:t>
            </w:r>
            <w:r w:rsidRPr="00EC2A53">
              <w:rPr>
                <w:sz w:val="24"/>
                <w:szCs w:val="24"/>
              </w:rPr>
              <w:br/>
            </w:r>
            <w:r w:rsidRPr="00EC2A53">
              <w:rPr>
                <w:rFonts w:ascii="Arial" w:hAnsi="Arial"/>
                <w:b/>
                <w:sz w:val="24"/>
                <w:szCs w:val="24"/>
              </w:rPr>
              <w:t>Readiness &amp; Respect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544784" w:rsidRPr="00EC2A53" w:rsidRDefault="00000000">
            <w:pPr>
              <w:rPr>
                <w:sz w:val="24"/>
                <w:szCs w:val="24"/>
              </w:rPr>
            </w:pPr>
            <w:r w:rsidRPr="00EC2A53">
              <w:rPr>
                <w:rFonts w:ascii="Arial" w:hAnsi="Arial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544784" w:rsidRPr="00EC2A53" w:rsidRDefault="00000000">
            <w:pPr>
              <w:rPr>
                <w:sz w:val="24"/>
                <w:szCs w:val="24"/>
              </w:rPr>
            </w:pPr>
            <w:r w:rsidRPr="00EC2A53">
              <w:rPr>
                <w:rFonts w:ascii="Arial" w:hAnsi="Arial"/>
                <w:sz w:val="24"/>
                <w:szCs w:val="24"/>
              </w:rPr>
              <w:t>Files were delivered on time, with only one minor readiness or resource issue.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544784" w:rsidRPr="00EC2A53" w:rsidRDefault="00000000">
            <w:pPr>
              <w:rPr>
                <w:sz w:val="24"/>
                <w:szCs w:val="24"/>
              </w:rPr>
            </w:pPr>
            <w:r w:rsidRPr="00EC2A53">
              <w:rPr>
                <w:rFonts w:ascii="Arial" w:hAnsi="Arial"/>
                <w:sz w:val="24"/>
                <w:szCs w:val="24"/>
              </w:rPr>
              <w:t>Files were submitted, but there was a noticeable lateness, readiness, or resource problem.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544784" w:rsidRPr="00EC2A53" w:rsidRDefault="00000000">
            <w:pPr>
              <w:rPr>
                <w:sz w:val="24"/>
                <w:szCs w:val="24"/>
              </w:rPr>
            </w:pPr>
            <w:r w:rsidRPr="00EC2A53">
              <w:rPr>
                <w:rFonts w:ascii="Arial" w:hAnsi="Arial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544784" w:rsidRPr="00EC2A53">
        <w:trPr>
          <w:jc w:val="center"/>
        </w:trPr>
        <w:tc>
          <w:tcPr>
            <w:tcW w:w="11230" w:type="dxa"/>
            <w:gridSpan w:val="5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544784" w:rsidRDefault="00000000">
            <w:pPr>
              <w:rPr>
                <w:rFonts w:ascii="Arial" w:hAnsi="Arial"/>
                <w:b/>
                <w:sz w:val="24"/>
                <w:szCs w:val="24"/>
              </w:rPr>
            </w:pPr>
            <w:r w:rsidRPr="00EC2A53">
              <w:rPr>
                <w:rFonts w:ascii="Arial" w:hAnsi="Arial"/>
                <w:b/>
                <w:sz w:val="24"/>
                <w:szCs w:val="24"/>
              </w:rPr>
              <w:t>Comments:</w:t>
            </w:r>
          </w:p>
          <w:p w:rsidR="00E6421C" w:rsidRDefault="00E6421C">
            <w:pPr>
              <w:rPr>
                <w:sz w:val="24"/>
                <w:szCs w:val="24"/>
              </w:rPr>
            </w:pPr>
          </w:p>
          <w:p w:rsidR="00E6421C" w:rsidRPr="00EC2A53" w:rsidRDefault="00E6421C">
            <w:pPr>
              <w:rPr>
                <w:sz w:val="24"/>
                <w:szCs w:val="24"/>
              </w:rPr>
            </w:pPr>
          </w:p>
        </w:tc>
      </w:tr>
    </w:tbl>
    <w:p w:rsidR="00065442" w:rsidRPr="00EC2A53" w:rsidRDefault="00065442">
      <w:pPr>
        <w:rPr>
          <w:sz w:val="24"/>
          <w:szCs w:val="24"/>
        </w:rPr>
      </w:pPr>
    </w:p>
    <w:sectPr w:rsidR="00065442" w:rsidRPr="00EC2A53" w:rsidSect="00034616">
      <w:pgSz w:w="12240" w:h="15840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8380284">
    <w:abstractNumId w:val="8"/>
  </w:num>
  <w:num w:numId="2" w16cid:durableId="1527862662">
    <w:abstractNumId w:val="6"/>
  </w:num>
  <w:num w:numId="3" w16cid:durableId="1487744107">
    <w:abstractNumId w:val="5"/>
  </w:num>
  <w:num w:numId="4" w16cid:durableId="537666115">
    <w:abstractNumId w:val="4"/>
  </w:num>
  <w:num w:numId="5" w16cid:durableId="126702906">
    <w:abstractNumId w:val="7"/>
  </w:num>
  <w:num w:numId="6" w16cid:durableId="326982490">
    <w:abstractNumId w:val="3"/>
  </w:num>
  <w:num w:numId="7" w16cid:durableId="236480424">
    <w:abstractNumId w:val="2"/>
  </w:num>
  <w:num w:numId="8" w16cid:durableId="745341224">
    <w:abstractNumId w:val="1"/>
  </w:num>
  <w:num w:numId="9" w16cid:durableId="741374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442"/>
    <w:rsid w:val="0015074B"/>
    <w:rsid w:val="0029639D"/>
    <w:rsid w:val="00326F90"/>
    <w:rsid w:val="00544784"/>
    <w:rsid w:val="00AA1D8D"/>
    <w:rsid w:val="00B47730"/>
    <w:rsid w:val="00BA2BBE"/>
    <w:rsid w:val="00C76660"/>
    <w:rsid w:val="00CB0664"/>
    <w:rsid w:val="00E6421C"/>
    <w:rsid w:val="00EC2A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7372FD"/>
  <w14:defaultImageDpi w14:val="300"/>
  <w15:docId w15:val="{40C8FE71-9F9F-2C4E-9886-9514F9E94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Porfirio Rios</cp:lastModifiedBy>
  <cp:revision>4</cp:revision>
  <cp:lastPrinted>2026-06-02T17:59:00Z</cp:lastPrinted>
  <dcterms:created xsi:type="dcterms:W3CDTF">2013-12-23T23:15:00Z</dcterms:created>
  <dcterms:modified xsi:type="dcterms:W3CDTF">2026-06-02T17:59:00Z</dcterms:modified>
  <cp:category/>
</cp:coreProperties>
</file>