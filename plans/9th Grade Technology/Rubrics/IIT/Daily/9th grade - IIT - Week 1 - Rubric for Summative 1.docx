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246"/>
        <w:gridCol w:w="2246"/>
        <w:gridCol w:w="2246"/>
        <w:gridCol w:w="2246"/>
      </w:tblGrid>
      <w:tr w:rsidR="00BE0F26" w:rsidRPr="004A3BEA">
        <w:trPr>
          <w:jc w:val="center"/>
        </w:trPr>
        <w:tc>
          <w:tcPr>
            <w:tcW w:w="11230" w:type="dxa"/>
            <w:gridSpan w:val="5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230505</wp:posOffset>
                  </wp:positionV>
                  <wp:extent cx="707390" cy="707390"/>
                  <wp:effectExtent l="0" t="0" r="381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Academia Internacional David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Robotics and Technology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2nd Trimester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Summative # 1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9th A &amp; B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Name: ________________________________   Date: __________________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Teacher: Porfirio Rios   Group: 9° A B   Score: _____ / 40pts</w:t>
            </w:r>
            <w:r w:rsidRPr="004A3BEA">
              <w:rPr>
                <w:rFonts w:ascii="Arial" w:hAnsi="Arial"/>
                <w:b/>
                <w:sz w:val="28"/>
                <w:szCs w:val="28"/>
              </w:rPr>
              <w:br/>
              <w:t>Python and Data Vocabulary Table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9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7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5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2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Required words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Includes all 10 required words.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One word is missing or unclear.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Several words are missing or unclear.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Most required words are missing.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Definitions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Definitions are accurate and student-friendly.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Most definitions are accurate; one or two need clarity.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Several definitions are incomplete or inaccurate.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Definitions are mostly missing or incorrect.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Illustrations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Each word has a clear supporting visual or code example.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Most visuals support the words.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Several visuals are missing or weakly connected.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Illustrations are mostly missing or unrelated.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Example sentences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Each word has a correct Python or data example sentence.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Most sentences use the words correctly.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Several sentences are incomplete, vague, or incorrect.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Example sentences are mostly missing or incorrect.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Criteria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4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3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2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0</w:t>
            </w:r>
          </w:p>
        </w:tc>
      </w:tr>
      <w:tr w:rsidR="00BE0F26" w:rsidRPr="004A3BEA">
        <w:trPr>
          <w:jc w:val="center"/>
        </w:trPr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jc w:val="center"/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Punctuality,</w:t>
            </w:r>
            <w:r w:rsidRPr="004A3BEA">
              <w:rPr>
                <w:sz w:val="28"/>
                <w:szCs w:val="28"/>
              </w:rPr>
              <w:br/>
            </w:r>
            <w:r w:rsidRPr="004A3BEA">
              <w:rPr>
                <w:rFonts w:ascii="Arial" w:hAnsi="Arial"/>
                <w:b/>
                <w:sz w:val="28"/>
                <w:szCs w:val="28"/>
              </w:rPr>
              <w:t>Readiness &amp; Respect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Files were delivered on time, with only one minor readiness or resource issue.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Files were submitted, but there was a noticeable lateness, readiness, or resource problem.</w:t>
            </w:r>
          </w:p>
        </w:tc>
        <w:tc>
          <w:tcPr>
            <w:tcW w:w="22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Pr="004A3BEA" w:rsidRDefault="00000000">
            <w:pPr>
              <w:rPr>
                <w:sz w:val="28"/>
                <w:szCs w:val="28"/>
              </w:rPr>
            </w:pPr>
            <w:r w:rsidRPr="004A3BEA">
              <w:rPr>
                <w:rFonts w:ascii="Arial" w:hAnsi="Arial"/>
                <w:sz w:val="28"/>
                <w:szCs w:val="28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BE0F26" w:rsidRPr="004A3BEA">
        <w:trPr>
          <w:jc w:val="center"/>
        </w:trPr>
        <w:tc>
          <w:tcPr>
            <w:tcW w:w="11230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BE0F26" w:rsidRDefault="00000000">
            <w:pPr>
              <w:rPr>
                <w:rFonts w:ascii="Arial" w:hAnsi="Arial"/>
                <w:b/>
                <w:sz w:val="28"/>
                <w:szCs w:val="28"/>
              </w:rPr>
            </w:pPr>
            <w:r w:rsidRPr="004A3BEA">
              <w:rPr>
                <w:rFonts w:ascii="Arial" w:hAnsi="Arial"/>
                <w:b/>
                <w:sz w:val="28"/>
                <w:szCs w:val="28"/>
              </w:rPr>
              <w:t>Comments:</w:t>
            </w:r>
          </w:p>
          <w:p w:rsidR="004A3BEA" w:rsidRPr="004A3BEA" w:rsidRDefault="004A3BEA">
            <w:pPr>
              <w:rPr>
                <w:sz w:val="28"/>
                <w:szCs w:val="28"/>
              </w:rPr>
            </w:pPr>
          </w:p>
        </w:tc>
      </w:tr>
    </w:tbl>
    <w:p w:rsidR="00534E72" w:rsidRPr="004A3BEA" w:rsidRDefault="00534E72">
      <w:pPr>
        <w:rPr>
          <w:sz w:val="28"/>
          <w:szCs w:val="28"/>
        </w:rPr>
      </w:pPr>
    </w:p>
    <w:sectPr w:rsidR="00534E72" w:rsidRPr="004A3BEA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28759">
    <w:abstractNumId w:val="8"/>
  </w:num>
  <w:num w:numId="2" w16cid:durableId="1630548260">
    <w:abstractNumId w:val="6"/>
  </w:num>
  <w:num w:numId="3" w16cid:durableId="980959377">
    <w:abstractNumId w:val="5"/>
  </w:num>
  <w:num w:numId="4" w16cid:durableId="1705204202">
    <w:abstractNumId w:val="4"/>
  </w:num>
  <w:num w:numId="5" w16cid:durableId="2074620401">
    <w:abstractNumId w:val="7"/>
  </w:num>
  <w:num w:numId="6" w16cid:durableId="1690528469">
    <w:abstractNumId w:val="3"/>
  </w:num>
  <w:num w:numId="7" w16cid:durableId="1279676176">
    <w:abstractNumId w:val="2"/>
  </w:num>
  <w:num w:numId="8" w16cid:durableId="1925262741">
    <w:abstractNumId w:val="1"/>
  </w:num>
  <w:num w:numId="9" w16cid:durableId="173168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BEA"/>
    <w:rsid w:val="00534E72"/>
    <w:rsid w:val="00AA1D8D"/>
    <w:rsid w:val="00B47730"/>
    <w:rsid w:val="00BE0F26"/>
    <w:rsid w:val="00C766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5C5B4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2</cp:revision>
  <cp:lastPrinted>2026-06-02T17:58:00Z</cp:lastPrinted>
  <dcterms:created xsi:type="dcterms:W3CDTF">2013-12-23T23:15:00Z</dcterms:created>
  <dcterms:modified xsi:type="dcterms:W3CDTF">2026-06-02T17:58:00Z</dcterms:modified>
  <cp:category/>
</cp:coreProperties>
</file>