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rFonts w:ascii="Arial" w:hAnsi="Arial"/>
          <w:b/>
          <w:sz w:val="24"/>
        </w:rPr>
        <w:t>Academia Internacional David</w:t>
      </w:r>
      <w:r>
        <w:br/>
      </w:r>
      <w:r>
        <w:rPr>
          <w:rFonts w:ascii="Arial" w:hAnsi="Arial"/>
          <w:b/>
          <w:sz w:val="24"/>
        </w:rPr>
        <w:t>Robotics and Technology</w:t>
      </w:r>
    </w:p>
    <w:p>
      <w:pPr>
        <w:jc w:val="center"/>
      </w:pPr>
      <w:r>
        <w:rPr>
          <w:b/>
          <w:sz w:val="32"/>
        </w:rPr>
        <w:t>Loop Debugging Quiz-Style Check</w:t>
      </w:r>
    </w:p>
    <w:p>
      <w:pPr>
        <w:jc w:val="center"/>
      </w:pPr>
      <w:r>
        <w:t>9th Grade - IIT - Week 3 -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9°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Correct the Python loop program and explain each fix. You may write corrected lines instead of rewriting the whole program.</w:t>
      </w:r>
    </w:p>
    <w:p>
      <w:pPr>
        <w:pStyle w:val="Heading1"/>
        <w:spacing w:before="160" w:after="80"/>
      </w:pPr>
      <w:r>
        <w:t>Broken Program</w:t>
      </w:r>
    </w:p>
    <w:p>
      <w:r>
        <w:t>Goal: Ask for 4 city names, store them in a list, then print each city with its position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Broken Code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Problem / Fix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 = []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while count &lt;=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city = input('City: ')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cities.append = city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count = count + 0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for i in range(cities):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print(i + ':' + cities[i])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A - Identify and Correct 4 Issues (24 pts)</w:t>
      </w:r>
    </w:p>
    <w:p>
      <w:r>
        <w:t>Find 4 errors. For each one, write the line number, the correction, and why it fixes the program. (6 pts each)</w:t>
      </w:r>
    </w:p>
    <w:p>
      <w:r>
        <w:t>Error 1: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2: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3: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Error 4: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B - Corrected Output Reasoning (8 pts)</w:t>
      </w:r>
    </w:p>
    <w:p>
      <w:r>
        <w:t>5. If the user types David, Boquete, Panama, and Colon, what should the final output show?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Debugging Strategy (8 pts)</w:t>
      </w:r>
    </w:p>
    <w:p>
      <w:r>
        <w:t>6. Explain two debugging steps that would help you find loop errors like these.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Loop Debugging Quiz-Style Check - Teacher Answer Key</w:t>
      </w:r>
    </w:p>
    <w:p>
      <w:pPr>
        <w:pStyle w:val="Heading1"/>
        <w:spacing w:before="160" w:after="80"/>
      </w:pPr>
      <w:r>
        <w:t>Suggested fixes</w:t>
      </w:r>
    </w:p>
    <w:p>
      <w:r>
        <w:t>Line 3 needs colon: while count &lt;= 4:</w:t>
      </w:r>
    </w:p>
    <w:p>
      <w:r>
        <w:t>Line 5 should call append: cities.append(city)</w:t>
      </w:r>
    </w:p>
    <w:p>
      <w:r>
        <w:t>Line 6 must increase count: count = count + 1</w:t>
      </w:r>
    </w:p>
    <w:p>
      <w:r>
        <w:t>Line 7 should use range(len(cities)) or loop directly over cities.</w:t>
      </w:r>
    </w:p>
    <w:p>
      <w:r>
        <w:t>Line 8 may need str(i + 1) when concatenating with strings: print(str(i + 1) + ': ' + cities[i])</w:t>
      </w:r>
    </w:p>
    <w:p>
      <w:pPr>
        <w:pStyle w:val="Heading1"/>
        <w:spacing w:before="160" w:after="80"/>
      </w:pPr>
      <w:r>
        <w:t>Output</w:t>
      </w:r>
    </w:p>
    <w:p>
      <w:r>
        <w:t>1: David</w:t>
      </w:r>
    </w:p>
    <w:p>
      <w:r>
        <w:t>2: Boquete</w:t>
      </w:r>
    </w:p>
    <w:p>
      <w:r>
        <w:t>3: Panama</w:t>
      </w:r>
    </w:p>
    <w:p>
      <w:r>
        <w:t>4: Colon</w:t>
      </w:r>
    </w:p>
    <w:p>
      <w:pPr>
        <w:pStyle w:val="Heading1"/>
        <w:spacing w:before="160" w:after="80"/>
      </w:pPr>
      <w:r>
        <w:t>Scoring</w:t>
      </w:r>
    </w:p>
    <w:p>
      <w:r>
        <w:t>Part A: 6 pts each correction/explanation.</w:t>
      </w:r>
    </w:p>
    <w:p>
      <w:r>
        <w:t>Part B: 8 pts for ordered output.</w:t>
      </w:r>
    </w:p>
    <w:p>
      <w:r>
        <w:t>Part C: 4 pts each debugging strategy, e.g. read error message, trace variable, print test values, check loop condition/counter.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