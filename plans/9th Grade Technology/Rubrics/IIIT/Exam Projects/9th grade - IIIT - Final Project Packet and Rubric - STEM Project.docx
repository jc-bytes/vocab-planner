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STEM Project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- 3rd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build a STEM prototype or digital product, test it against criteria, improve it, document evidence, and demonstrate the final result.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Final plan with task list, team roles, build schedule, testing plan, and presentation outline.</w:t>
      </w:r>
    </w:p>
    <w:p>
      <w:pPr>
        <w:ind w:left="360" w:hanging="216"/>
      </w:pPr>
      <w:r>
        <w:rPr>
          <w:rFonts w:ascii="Arial" w:hAnsi="Arial"/>
          <w:sz w:val="24"/>
        </w:rPr>
        <w:t>- Prototype or digital product progress, logbook, testing evidence, screenshots/photos, and improvement.</w:t>
      </w:r>
    </w:p>
    <w:p>
      <w:pPr>
        <w:ind w:left="360" w:hanging="216"/>
      </w:pPr>
      <w:r>
        <w:rPr>
          <w:rFonts w:ascii="Arial" w:hAnsi="Arial"/>
          <w:sz w:val="24"/>
        </w:rPr>
        <w:t>- Final product evidence, reflection, and presentation notes.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Weeks 10-11: build prototype, test features, identify weakness, improve, and update logbook.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 STEM product and submit final evidence.</w:t>
      </w:r>
    </w:p>
    <w:p>
      <w:pPr>
        <w:ind w:left="360" w:hanging="216"/>
      </w:pPr>
      <w:r>
        <w:rPr>
          <w:rFonts w:ascii="Arial" w:hAnsi="Arial"/>
          <w:sz w:val="24"/>
        </w:rPr>
        <w:t>- Week 13: make-up, final reflection corrections, or portfolio cleanup if needed.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the STEM product or prototype.</w:t>
      </w:r>
    </w:p>
    <w:p>
      <w:pPr>
        <w:ind w:left="360" w:hanging="216"/>
      </w:pPr>
      <w:r>
        <w:rPr>
          <w:rFonts w:ascii="Arial" w:hAnsi="Arial"/>
          <w:sz w:val="24"/>
        </w:rPr>
        <w:t>- Explain problem, users, tools, design choices, testing evidence, improvement, limitation,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Problem and design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Problem, users, goal, tools, sketch/model, materials, and test criteria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design elements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is partial or broad.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 or product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Prototype/product addresses the problem and shows the planned feature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Prototype/product mostly works.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Prototype/product is partial.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Prototype/product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evidence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At least three trials or clear evidence compare results to criteria.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evidence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Improvement and iteration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Improvement responds to evidence and is explained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Improvement is present with some explanation.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Improvement is vague or not evidence-based.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improvement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Logbook and reflection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Logbook, screenshots/photos, notes, and reflection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documentation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has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demo, explanation, safe material use, and timely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complete presentation and responsible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or responsibility evidence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