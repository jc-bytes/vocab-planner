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Academia Internacional David</w:t>
        <w:br/>
        <w:t>Robotics and Technology</w:t>
      </w:r>
    </w:p>
    <w:p>
      <w:pPr>
        <w:jc w:val="center"/>
      </w:pPr>
      <w:r>
        <w:rPr>
          <w:b/>
          <w:sz w:val="32"/>
        </w:rPr>
        <w:t>Study Guide: Loop Debugging Quiz-Style Check</w:t>
      </w:r>
    </w:p>
    <w:p>
      <w:pPr>
        <w:jc w:val="center"/>
      </w:pPr>
      <w:r>
        <w:t>9th Grade - IIT - Week 3 - Summative 2</w:t>
      </w:r>
    </w:p>
    <w:p>
      <w:pPr>
        <w:pStyle w:val="Heading1"/>
        <w:spacing w:before="140" w:after="40"/>
      </w:pPr>
      <w:r>
        <w:t>What To Know</w:t>
      </w:r>
    </w:p>
    <w:p>
      <w:pPr>
        <w:spacing w:after="20"/>
        <w:ind w:left="259" w:hanging="259"/>
      </w:pPr>
      <w:r>
        <w:t>- Python list and loop syntax.</w:t>
      </w:r>
    </w:p>
    <w:p>
      <w:pPr>
        <w:spacing w:after="20"/>
        <w:ind w:left="259" w:hanging="259"/>
      </w:pPr>
      <w:r>
        <w:t>- How append works.</w:t>
      </w:r>
    </w:p>
    <w:p>
      <w:pPr>
        <w:spacing w:after="20"/>
        <w:ind w:left="259" w:hanging="259"/>
      </w:pPr>
      <w:r>
        <w:t>- How counters stop loops.</w:t>
      </w:r>
    </w:p>
    <w:p>
      <w:pPr>
        <w:spacing w:after="20"/>
        <w:ind w:left="259" w:hanging="259"/>
      </w:pPr>
      <w:r>
        <w:t>- How to print list items with positions.</w:t>
      </w:r>
    </w:p>
    <w:p>
      <w:pPr>
        <w:pStyle w:val="Heading1"/>
        <w:spacing w:before="140" w:after="40"/>
      </w:pPr>
      <w: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Term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What I should remember</w:t>
            </w:r>
          </w:p>
        </w:tc>
      </w:tr>
      <w:tr>
        <w:tc>
          <w:tcPr>
            <w:tcW w:type="dxa" w:w="5040"/>
            <w:vAlign w:val="center"/>
          </w:tcPr>
          <w:p>
            <w:r>
              <w:t>list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append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while loop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for loop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counter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index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range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len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</w:tbl>
    <w:p>
      <w:pPr>
        <w:pStyle w:val="Heading1"/>
        <w:spacing w:before="140" w:after="40"/>
      </w:pPr>
      <w:r>
        <w:t>Worked Example</w:t>
      </w:r>
    </w:p>
    <w:p>
      <w:r>
        <w:t>cities.append(city) adds a value to a list. count = count + 1 helps a while loop move toward stopping.</w:t>
      </w:r>
    </w:p>
    <w:p>
      <w:pPr>
        <w:pStyle w:val="Heading1"/>
        <w:spacing w:before="140" w:after="40"/>
      </w:pPr>
      <w:r>
        <w:t>Practice Before The Assessment</w:t>
      </w:r>
    </w:p>
    <w:p>
      <w:pPr>
        <w:spacing w:after="20"/>
        <w:ind w:left="259" w:hanging="259"/>
      </w:pPr>
      <w:r>
        <w:t>- Fix a missing colon in a while loop.</w:t>
      </w:r>
    </w:p>
    <w:p>
      <w:pPr>
        <w:spacing w:after="20"/>
        <w:ind w:left="259" w:hanging="259"/>
      </w:pPr>
      <w:r>
        <w:t>- Fix cities.append = city.</w:t>
      </w:r>
    </w:p>
    <w:p>
      <w:pPr>
        <w:spacing w:after="20"/>
        <w:ind w:left="259" w:hanging="259"/>
      </w:pPr>
      <w:r>
        <w:t>- Explain why range(len(cities)) can loop through list positions.</w:t>
      </w:r>
    </w:p>
    <w:p>
      <w:pPr>
        <w:pStyle w:val="Heading1"/>
        <w:spacing w:before="140" w:after="40"/>
      </w:pPr>
      <w:r>
        <w:t>Assessment-Day Checklist</w:t>
      </w:r>
    </w:p>
    <w:p>
      <w:pPr>
        <w:spacing w:after="20"/>
        <w:ind w:left="259" w:hanging="259"/>
      </w:pPr>
      <w:r>
        <w:t>- Check colons.</w:t>
      </w:r>
    </w:p>
    <w:p>
      <w:pPr>
        <w:spacing w:after="20"/>
        <w:ind w:left="259" w:hanging="259"/>
      </w:pPr>
      <w:r>
        <w:t>- Check counter updates.</w:t>
      </w:r>
    </w:p>
    <w:p>
      <w:pPr>
        <w:spacing w:after="20"/>
        <w:ind w:left="259" w:hanging="259"/>
      </w:pPr>
      <w:r>
        <w:t>- Check append syntax.</w:t>
      </w:r>
    </w:p>
    <w:p>
      <w:pPr>
        <w:spacing w:after="20"/>
        <w:ind w:left="259" w:hanging="259"/>
      </w:pPr>
      <w:r>
        <w:t>- Check range/len use.</w:t>
      </w:r>
    </w:p>
    <w:p>
      <w:pPr>
        <w:spacing w:after="20"/>
        <w:ind w:left="259" w:hanging="259"/>
      </w:pPr>
      <w:r>
        <w:t>- Explain each fix.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