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Image and Sound Representation Check</w:t>
      </w:r>
    </w:p>
    <w:p>
      <w:pPr>
        <w:jc w:val="center"/>
      </w:pPr>
      <w:r>
        <w:t>9th Grade - IIIT - Week 2 - Summative 2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How image size depends on pixels and color depth.</w:t>
      </w:r>
    </w:p>
    <w:p>
      <w:pPr>
        <w:spacing w:after="20"/>
        <w:ind w:left="259" w:hanging="259"/>
      </w:pPr>
      <w:r>
        <w:t>- How sound depends on sample rate and sample size.</w:t>
      </w:r>
    </w:p>
    <w:p>
      <w:pPr>
        <w:spacing w:after="20"/>
        <w:ind w:left="259" w:hanging="259"/>
      </w:pPr>
      <w:r>
        <w:t>- How quality and file size trade off.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pixel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resolution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color depth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sample rate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sample size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compression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file size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A 10 x 8 image has 80 pixels. If each pixel uses 8 bits, image data uses 80 x 8 = 640 bits.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Calculate pixels for a 12 x 10 image.</w:t>
      </w:r>
    </w:p>
    <w:p>
      <w:pPr>
        <w:spacing w:after="20"/>
        <w:ind w:left="259" w:hanging="259"/>
      </w:pPr>
      <w:r>
        <w:t>- Explain what happens when color depth increases.</w:t>
      </w:r>
    </w:p>
    <w:p>
      <w:pPr>
        <w:spacing w:after="20"/>
        <w:ind w:left="259" w:hanging="259"/>
      </w:pPr>
      <w:r>
        <w:t>- Recommend a way to reduce an audio file size and name the tradeoff.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Show calculations.</w:t>
      </w:r>
    </w:p>
    <w:p>
      <w:pPr>
        <w:spacing w:after="20"/>
        <w:ind w:left="259" w:hanging="259"/>
      </w:pPr>
      <w:r>
        <w:t>- Use correct vocabulary.</w:t>
      </w:r>
    </w:p>
    <w:p>
      <w:pPr>
        <w:spacing w:after="20"/>
        <w:ind w:left="259" w:hanging="259"/>
      </w:pPr>
      <w:r>
        <w:t>- Explain quality vs file size.</w:t>
      </w:r>
    </w:p>
    <w:p>
      <w:pPr>
        <w:spacing w:after="20"/>
        <w:ind w:left="259" w:hanging="259"/>
      </w:pPr>
      <w:r>
        <w:t>- Give realistic tradeoffs.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