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mBot Movement Debugging Check</w:t>
      </w:r>
    </w:p>
    <w:p>
      <w:pPr>
        <w:jc w:val="center"/>
      </w:pPr>
      <w:r>
        <w:t>6th Grade - IIT - Week 3 - Summative 2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to read a movement sequence in order.</w:t>
      </w:r>
    </w:p>
    <w:p>
      <w:pPr>
        <w:spacing w:after="20"/>
        <w:ind w:left="259" w:hanging="259"/>
      </w:pPr>
      <w:r>
        <w:t>- How speed, time, direction, turn, and stop affect robot movement.</w:t>
      </w:r>
    </w:p>
    <w:p>
      <w:pPr>
        <w:spacing w:after="20"/>
        <w:ind w:left="259" w:hanging="259"/>
      </w:pPr>
      <w:r>
        <w:t>- How to find a mismatch between the goal and the program.</w:t>
      </w:r>
    </w:p>
    <w:p>
      <w:pPr>
        <w:spacing w:after="20"/>
        <w:ind w:left="259" w:hanging="259"/>
      </w:pPr>
      <w:r>
        <w:t>- How to test safely in small steps.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sequence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debug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forward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turn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stop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speed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time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Goal: turn right. Program: turn left. The bug is the wrong direction. The fix is to change left turn to right turn.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Find the bug: goal says stop at the marker, but the robot moves for too long.</w:t>
      </w:r>
    </w:p>
    <w:p>
      <w:pPr>
        <w:spacing w:after="20"/>
        <w:ind w:left="259" w:hanging="259"/>
      </w:pPr>
      <w:r>
        <w:t>- Explain why testing one section at a time is safer.</w:t>
      </w:r>
    </w:p>
    <w:p>
      <w:pPr>
        <w:spacing w:after="20"/>
        <w:ind w:left="259" w:hanging="259"/>
      </w:pPr>
      <w:r>
        <w:t>- Write one correction for a robot that turns the wrong way.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Read the goal first.</w:t>
      </w:r>
    </w:p>
    <w:p>
      <w:pPr>
        <w:spacing w:after="20"/>
        <w:ind w:left="259" w:hanging="259"/>
      </w:pPr>
      <w:r>
        <w:t>- Compare each command to the goal.</w:t>
      </w:r>
    </w:p>
    <w:p>
      <w:pPr>
        <w:spacing w:after="20"/>
        <w:ind w:left="259" w:hanging="259"/>
      </w:pPr>
      <w:r>
        <w:t>- Write the bug.</w:t>
      </w:r>
    </w:p>
    <w:p>
      <w:pPr>
        <w:spacing w:after="20"/>
        <w:ind w:left="259" w:hanging="259"/>
      </w:pPr>
      <w:r>
        <w:t>- Write the correction.</w:t>
      </w:r>
    </w:p>
    <w:p>
      <w:pPr>
        <w:spacing w:after="20"/>
        <w:ind w:left="259" w:hanging="259"/>
      </w:pPr>
      <w:r>
        <w:t>- Explain the result.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