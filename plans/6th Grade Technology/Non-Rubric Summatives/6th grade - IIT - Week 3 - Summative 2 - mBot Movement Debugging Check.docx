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mBot Movement Debugging Check</w:t>
      </w:r>
    </w:p>
    <w:p>
      <w:pPr>
        <w:jc w:val="center"/>
      </w:pPr>
      <w:r>
        <w:rPr>
          <w:sz w:val="20"/>
        </w:rPr>
        <w:t>6th Grade - IIT - Week 3 - Summative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Read each movement sequence. Find the mistake, write a correction, and explain how the correction changes the robot movement.</w:t>
      </w:r>
    </w:p>
    <w:p>
      <w:pPr>
        <w:pStyle w:val="Heading1"/>
        <w:spacing w:before="160" w:after="80"/>
      </w:pPr>
      <w:r>
        <w:t>Part A - Debug the Sequences (30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Sequence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Program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Mistake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Correction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Explanation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forward, stop, turn right, then stop. Program: move forward 2 sec -&gt; turn left 1 sec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in a small square. Program: forward 1 sec -&gt; right turn -&gt; forward 1 sec -&gt; right turn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Sequence 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Goal: Move slowly to a marker and stop. Program: speed 100 -&gt; forward 5 sec -&gt; stop.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Mistake: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Correction: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Explanation:</w:t>
            </w:r>
          </w:p>
        </w:tc>
      </w:tr>
    </w:tbl>
    <w:p>
      <w:pPr>
        <w:pStyle w:val="Heading1"/>
        <w:spacing w:before="160" w:after="80"/>
      </w:pPr>
      <w:r>
        <w:t>Part B - Choose the Best Fix (5 pts)</w:t>
      </w:r>
    </w:p>
    <w:p>
      <w:r>
        <w:t>4. Which sequence would be most dangerous or most likely to crash into something? Explain why.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Testing Plan (5 pts)</w:t>
      </w:r>
    </w:p>
    <w:p>
      <w:r>
        <w:t>5. Write two steps you would use to test a corrected mBot movement program safely.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