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Academia Internacional David</w:t>
        <w:br/>
        <w:t>Robotics and Technology</w:t>
      </w:r>
    </w:p>
    <w:p>
      <w:pPr>
        <w:jc w:val="center"/>
      </w:pPr>
      <w:r>
        <w:rPr>
          <w:b/>
          <w:sz w:val="32"/>
        </w:rPr>
        <w:t>mBot Movement Debugging Check</w:t>
      </w:r>
    </w:p>
    <w:p>
      <w:pPr>
        <w:jc w:val="center"/>
      </w:pPr>
      <w:r>
        <w:rPr>
          <w:sz w:val="20"/>
        </w:rPr>
        <w:t>6th Grade - IIT - Week 3 - Summative 2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Name: ________________________________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t>Date: __________________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Group: 6° A B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t>Score: _____ / 40 pts</w:t>
            </w:r>
          </w:p>
        </w:tc>
      </w:tr>
    </w:tbl>
    <w:p>
      <w:pPr>
        <w:spacing w:after="120"/>
      </w:pPr>
      <w:r>
        <w:rPr>
          <w:b/>
        </w:rPr>
        <w:t xml:space="preserve">Instructions: </w:t>
      </w:r>
      <w:r>
        <w:t>Read each movement sequence. Find the mistake, write a correction, and explain how the correction changes the robot movement.</w:t>
      </w:r>
    </w:p>
    <w:p>
      <w:pPr>
        <w:pStyle w:val="Heading1"/>
        <w:spacing w:before="160" w:after="80"/>
      </w:pPr>
      <w:r>
        <w:t>Part A - Debug the Sequences (30 pts)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b/>
              </w:rPr>
              <w:t>Sequence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b/>
              </w:rPr>
              <w:t>Program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b/>
              </w:rPr>
              <w:t>Mistake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b/>
              </w:rPr>
              <w:t>Correction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b/>
              </w:rPr>
              <w:t>Explanation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t>Sequence 1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Goal: Move forward, stop, turn right, then stop. Program: move forward 2 sec -&gt; turn left 1 sec -&gt; stop.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Mistake: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Correction: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Explanation: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t>Sequence 2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Goal: Move in a small square. Program: forward 1 sec -&gt; right turn -&gt; forward 1 sec -&gt; right turn -&gt; stop.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Mistake: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Correction: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Explanation: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t>Sequence 3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Goal: Move slowly to a marker and stop. Program: speed 100 -&gt; forward 5 sec -&gt; stop.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Mistake: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Correction: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Explanation:</w:t>
            </w:r>
          </w:p>
        </w:tc>
      </w:tr>
    </w:tbl>
    <w:p>
      <w:pPr>
        <w:pStyle w:val="Heading1"/>
        <w:spacing w:before="160" w:after="80"/>
      </w:pPr>
      <w:r>
        <w:t>Part B - Choose the Best Fix (5 pts)</w:t>
      </w:r>
    </w:p>
    <w:p>
      <w:r>
        <w:t>4. Which sequence would be most dangerous or most likely to crash into something? Explain why. (5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pStyle w:val="Heading1"/>
        <w:spacing w:before="160" w:after="80"/>
      </w:pPr>
      <w:r>
        <w:t>Part C - Testing Plan (5 pts)</w:t>
      </w:r>
    </w:p>
    <w:p>
      <w:r>
        <w:t>5. Write two steps you would use to test a corrected mBot movement program safely. (5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sectPr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sz w:val="30"/>
        </w:rPr>
        <w:t>mBot Movement Debugging Check - Teacher Answer Key</w:t>
      </w:r>
    </w:p>
    <w:p>
      <w:pPr>
        <w:pStyle w:val="Heading1"/>
        <w:spacing w:before="160" w:after="80"/>
      </w:pPr>
      <w:r>
        <w:t>Suggested answers</w:t>
      </w:r>
    </w:p>
    <w:p>
      <w:r>
        <w:t>Sequence 1: turn direction is wrong; change turn left to turn right.</w:t>
      </w:r>
    </w:p>
    <w:p>
      <w:r>
        <w:t>Sequence 2: square needs four forward moves and four turns; add missing sides/turns before stop.</w:t>
      </w:r>
    </w:p>
    <w:p>
      <w:r>
        <w:t>Sequence 3: speed/time may be too high for a marker; lower speed or time, test in small steps.</w:t>
      </w:r>
    </w:p>
    <w:p>
      <w:pPr>
        <w:pStyle w:val="Heading1"/>
        <w:spacing w:before="160" w:after="80"/>
      </w:pPr>
      <w:r>
        <w:t>Scoring</w:t>
      </w:r>
    </w:p>
    <w:p>
      <w:r>
        <w:t>Each sequence: mistake 3 pts, correction 4 pts, explanation 3 pts.</w:t>
      </w:r>
    </w:p>
    <w:p>
      <w:r>
        <w:t>Best fix question: accepts Sequence 3 if student explains high speed/time crash risk; other answers can earn credit with strong reasoning.</w:t>
      </w:r>
    </w:p>
    <w:p>
      <w:r>
        <w:t>Testing plan: award for safe area, small-step tests, checking direction, using stop, and keeping hands/materials clear.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