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Academia Internacional David</w:t>
        <w:br/>
        <w:t>Robotics and Technology</w:t>
      </w:r>
    </w:p>
    <w:p>
      <w:pPr>
        <w:jc w:val="center"/>
      </w:pPr>
      <w:r>
        <w:rPr>
          <w:b/>
          <w:sz w:val="32"/>
        </w:rPr>
        <w:t>micro:bit Parts and Input/Output Check</w:t>
      </w:r>
    </w:p>
    <w:p>
      <w:pPr>
        <w:jc w:val="center"/>
      </w:pPr>
      <w:r>
        <w:rPr>
          <w:sz w:val="20"/>
        </w:rPr>
        <w:t>6th Grade - IIIT - Week 7 - Summative 4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t>Name: ________________________________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t>Date: __________________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t>Group: 6° A B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t>Score: _____ / 40 pts</w:t>
            </w:r>
          </w:p>
        </w:tc>
      </w:tr>
    </w:tbl>
    <w:p>
      <w:pPr>
        <w:spacing w:after="120"/>
      </w:pPr>
      <w:r>
        <w:rPr>
          <w:b/>
        </w:rPr>
        <w:t xml:space="preserve">Instructions: </w:t>
      </w:r>
      <w:r>
        <w:t>Label important micro:bit parts, sort examples into input or output, and answer short application questions.</w:t>
      </w:r>
    </w:p>
    <w:p>
      <w:pPr>
        <w:pStyle w:val="Heading1"/>
        <w:spacing w:before="160" w:after="80"/>
      </w:pPr>
      <w:r>
        <w:t>Part A - Label the Parts (10 pts)</w:t>
      </w:r>
    </w:p>
    <w:p>
      <w:r>
        <w:t>Label these 5 micro:bit parts: LED display, Button A, Button B, USB port, battery connector. (2 pts each)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b/>
              </w:rPr>
              <w:t>Part #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>
              <w:rPr>
                <w:b/>
              </w:rPr>
              <w:t>Part Name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t>1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t>2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t>3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t>4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5112"/>
            <w:vAlign w:val="center"/>
          </w:tcPr>
          <w:p>
            <w:pPr>
              <w:spacing w:after="0"/>
            </w:pPr>
            <w:r>
              <w:t>5</w:t>
            </w:r>
          </w:p>
        </w:tc>
        <w:tc>
          <w:tcPr>
            <w:tcW w:type="dxa" w:w="5112"/>
            <w:vAlign w:val="center"/>
          </w:tcPr>
          <w:p>
            <w:pPr>
              <w:spacing w:after="0"/>
            </w:pPr>
            <w:r/>
          </w:p>
        </w:tc>
      </w:tr>
    </w:tbl>
    <w:p>
      <w:pPr>
        <w:pStyle w:val="Heading1"/>
        <w:spacing w:before="160" w:after="80"/>
      </w:pPr>
      <w:r>
        <w:t>Part B - Sort Input or Output (16 pts)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b/>
              </w:rPr>
              <w:t>#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b/>
              </w:rPr>
              <w:t>Example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rPr>
                <w:b/>
              </w:rPr>
              <w:t>Input or Output?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1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Pressing Button A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2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Showing a heart icon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3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Light sensor reading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4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Playing a sound on a connected speaker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5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Temperature reading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6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Showing a number on the LEDs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7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Shaking the micro:bit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</w:tr>
      <w:tr>
        <w:tc>
          <w:tcPr>
            <w:tcW w:type="dxa" w:w="3408"/>
            <w:vAlign w:val="center"/>
          </w:tcPr>
          <w:p>
            <w:pPr>
              <w:spacing w:after="0"/>
            </w:pPr>
            <w:r>
              <w:t>8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>
              <w:t>Radio message received from another micro:bit</w:t>
            </w:r>
          </w:p>
        </w:tc>
        <w:tc>
          <w:tcPr>
            <w:tcW w:type="dxa" w:w="3408"/>
            <w:vAlign w:val="center"/>
          </w:tcPr>
          <w:p>
            <w:pPr>
              <w:spacing w:after="0"/>
            </w:pPr>
            <w:r/>
          </w:p>
        </w:tc>
      </w:tr>
    </w:tbl>
    <w:p>
      <w:pPr>
        <w:pStyle w:val="Heading1"/>
        <w:spacing w:before="160" w:after="80"/>
      </w:pPr>
      <w:r>
        <w:t>Part C - Apply the Idea (12 pts)</w:t>
      </w:r>
    </w:p>
    <w:p>
      <w:r>
        <w:t>9. A program shows a smile when Button A is pressed. What is the input and what is the output? (3 pts)</w:t>
      </w:r>
    </w:p>
    <w:p>
      <w:r>
        <w:t>____________________________________________________________________________</w:t>
      </w:r>
    </w:p>
    <w:p>
      <w:r>
        <w:t>10. A program shows 'HOT' when the temperature is high. What sensor input is used? (3 pts)</w:t>
      </w:r>
    </w:p>
    <w:p>
      <w:r>
        <w:t>____________________________________________________________________________</w:t>
      </w:r>
    </w:p>
    <w:p>
      <w:r>
        <w:t>11. A counter increases when Button B is pressed. What changes in the program? (3 pts)</w:t>
      </w:r>
    </w:p>
    <w:p>
      <w:r>
        <w:t>____________________________________________________________________________</w:t>
      </w:r>
    </w:p>
    <w:p>
      <w:r>
        <w:t>12. Why does a micro:bit project need both input and output? (3 pts)</w:t>
      </w:r>
    </w:p>
    <w:p>
      <w:r>
        <w:t>____________________________________________________________________________</w:t>
      </w:r>
    </w:p>
    <w:p>
      <w:pPr>
        <w:pStyle w:val="Heading1"/>
        <w:spacing w:before="160" w:after="80"/>
      </w:pPr>
      <w:r>
        <w:t>Part D - One-Sentence Explanation (2 pts)</w:t>
      </w:r>
    </w:p>
    <w:p>
      <w:r>
        <w:t>13. Explain the difference between input and output in one sentence. (2 pts)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pPr>
        <w:sectPr>
          <w:pgSz w:w="12240" w:h="15840"/>
          <w:pgMar w:top="936" w:right="1008" w:bottom="936" w:left="1008" w:header="720" w:footer="720" w:gutter="0"/>
          <w:cols w:space="720"/>
          <w:docGrid w:linePitch="360"/>
        </w:sectPr>
      </w:pPr>
    </w:p>
    <w:p>
      <w:pPr>
        <w:jc w:val="center"/>
      </w:pPr>
      <w:r>
        <w:rPr>
          <w:b/>
          <w:sz w:val="30"/>
        </w:rPr>
        <w:t>micro:bit Parts and Input/Output Check - Teacher Answer Key</w:t>
      </w:r>
    </w:p>
    <w:p>
      <w:pPr>
        <w:pStyle w:val="Heading1"/>
        <w:spacing w:before="160" w:after="80"/>
      </w:pPr>
      <w:r>
        <w:t>Suggested answers</w:t>
      </w:r>
    </w:p>
    <w:p>
      <w:r>
        <w:t>Part labels: LED display, Button A, Button B, USB port, battery connector.</w:t>
      </w:r>
    </w:p>
    <w:p>
      <w:r>
        <w:t>Sorting: 1 input, 2 output, 3 input, 4 output, 5 input, 6 output, 7 input, 8 input.</w:t>
      </w:r>
    </w:p>
    <w:p>
      <w:r>
        <w:t>Q9: input Button A; output smile/icon on LED display.</w:t>
      </w:r>
    </w:p>
    <w:p>
      <w:r>
        <w:t>Q10: temperature sensor/temperature reading.</w:t>
      </w:r>
    </w:p>
    <w:p>
      <w:r>
        <w:t>Q11: variable/counter value changes.</w:t>
      </w:r>
    </w:p>
    <w:p>
      <w:r>
        <w:t>Q12: input lets the program receive information; output lets it respond/show results.</w:t>
      </w:r>
    </w:p>
    <w:p>
      <w:r>
        <w:t>Q13: Input is information the micro:bit receives; output is what the micro:bit does or shows.</w:t>
      </w:r>
    </w:p>
    <w:p>
      <w:pPr>
        <w:pStyle w:val="Heading1"/>
        <w:spacing w:before="160" w:after="80"/>
      </w:pPr>
      <w:r>
        <w:t>Scoring</w:t>
      </w:r>
    </w:p>
    <w:p>
      <w:r>
        <w:t>Part A: 2 pts each label.</w:t>
      </w:r>
    </w:p>
    <w:p>
      <w:r>
        <w:t>Part B: 2 pts each sort.</w:t>
      </w:r>
    </w:p>
    <w:p>
      <w:r>
        <w:t>Part C: 3 pts each for clear input/output or variable reasoning.</w:t>
      </w:r>
    </w:p>
    <w:p>
      <w:r>
        <w:t>Part D: 2 pts for a correct one-sentence distinction.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