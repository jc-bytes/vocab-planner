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6AC" w:rsidRPr="003203E4" w:rsidRDefault="003203E4" w:rsidP="00982001">
      <w:pPr>
        <w:spacing w:after="0" w:line="360" w:lineRule="auto"/>
        <w:jc w:val="center"/>
        <w:rPr>
          <w:rFonts w:cs="Arial"/>
          <w:sz w:val="24"/>
          <w:szCs w:val="24"/>
        </w:rPr>
      </w:pPr>
      <w:r w:rsidRPr="003203E4">
        <w:rPr>
          <w:rFonts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5320763</wp:posOffset>
            </wp:positionH>
            <wp:positionV relativeFrom="paragraph">
              <wp:posOffset>-465455</wp:posOffset>
            </wp:positionV>
            <wp:extent cx="1455420" cy="1455420"/>
            <wp:effectExtent l="0" t="0" r="5080" b="5080"/>
            <wp:wrapNone/>
            <wp:docPr id="735558568" name="Picture 2" descr="21,300+ Post It Icon Stock Illustrations, Royalty-Free Vector Graphics &amp;  Clip Art - iStock | Post it icon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1,300+ Post It Icon Stock Illustrations, Royalty-Free Vector Graphics &amp;  Clip Art - iStock | Post it icon ve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2001" w:rsidRPr="003203E4">
        <w:rPr>
          <w:rFonts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-78203</wp:posOffset>
            </wp:positionH>
            <wp:positionV relativeFrom="paragraph">
              <wp:posOffset>-73025</wp:posOffset>
            </wp:positionV>
            <wp:extent cx="886265" cy="886265"/>
            <wp:effectExtent l="0" t="0" r="3175" b="3175"/>
            <wp:wrapNone/>
            <wp:docPr id="3225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4907" name="Picture 3225749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265" cy="88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03E4">
        <w:rPr>
          <w:rFonts w:cs="Arial"/>
          <w:b/>
          <w:sz w:val="24"/>
          <w:szCs w:val="24"/>
        </w:rPr>
        <w:t>Academia Internacional David</w:t>
      </w:r>
      <w:r w:rsidRPr="003203E4">
        <w:rPr>
          <w:rFonts w:cs="Arial"/>
          <w:b/>
          <w:sz w:val="24"/>
          <w:szCs w:val="24"/>
        </w:rPr>
        <w:br/>
        <w:t>Robotics and Technology</w:t>
      </w:r>
    </w:p>
    <w:p w:rsidR="005306AC" w:rsidRPr="003203E4" w:rsidRDefault="00000000" w:rsidP="00982001">
      <w:pPr>
        <w:spacing w:after="0" w:line="360" w:lineRule="auto"/>
        <w:jc w:val="center"/>
        <w:rPr>
          <w:rFonts w:cs="Arial"/>
          <w:sz w:val="24"/>
          <w:szCs w:val="24"/>
        </w:rPr>
      </w:pPr>
      <w:proofErr w:type="spellStart"/>
      <w:r w:rsidRPr="003203E4">
        <w:rPr>
          <w:rFonts w:cs="Arial"/>
          <w:b/>
          <w:sz w:val="24"/>
          <w:szCs w:val="24"/>
        </w:rPr>
        <w:t>mBot</w:t>
      </w:r>
      <w:proofErr w:type="spellEnd"/>
      <w:r w:rsidRPr="003203E4">
        <w:rPr>
          <w:rFonts w:cs="Arial"/>
          <w:b/>
          <w:sz w:val="24"/>
          <w:szCs w:val="24"/>
        </w:rPr>
        <w:t xml:space="preserve"> Movement Debugging Check</w:t>
      </w:r>
    </w:p>
    <w:p w:rsidR="005306AC" w:rsidRPr="003203E4" w:rsidRDefault="00000000" w:rsidP="00982001">
      <w:pPr>
        <w:spacing w:after="0" w:line="360" w:lineRule="auto"/>
        <w:jc w:val="center"/>
        <w:rPr>
          <w:rFonts w:cs="Arial"/>
          <w:b/>
          <w:bCs/>
          <w:sz w:val="24"/>
          <w:szCs w:val="24"/>
        </w:rPr>
      </w:pPr>
      <w:r w:rsidRPr="003203E4">
        <w:rPr>
          <w:rFonts w:cs="Arial"/>
          <w:b/>
          <w:bCs/>
          <w:sz w:val="24"/>
          <w:szCs w:val="24"/>
        </w:rPr>
        <w:t>6th Grade - IIT - Week 3 - Summative 2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561"/>
      </w:tblGrid>
      <w:tr w:rsidR="005306AC" w:rsidRPr="003203E4" w:rsidTr="00982001">
        <w:trPr>
          <w:jc w:val="center"/>
        </w:trPr>
        <w:tc>
          <w:tcPr>
            <w:tcW w:w="6663" w:type="dxa"/>
            <w:vAlign w:val="center"/>
          </w:tcPr>
          <w:p w:rsidR="005306AC" w:rsidRPr="003203E4" w:rsidRDefault="00000000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sz w:val="24"/>
                <w:szCs w:val="24"/>
              </w:rPr>
              <w:t>Name: ____________________________</w:t>
            </w:r>
          </w:p>
        </w:tc>
        <w:tc>
          <w:tcPr>
            <w:tcW w:w="3561" w:type="dxa"/>
            <w:vAlign w:val="center"/>
          </w:tcPr>
          <w:p w:rsidR="005306AC" w:rsidRPr="003203E4" w:rsidRDefault="00000000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sz w:val="24"/>
                <w:szCs w:val="24"/>
              </w:rPr>
              <w:t>Date: _____________</w:t>
            </w:r>
            <w:r w:rsidR="003203E4" w:rsidRPr="003203E4">
              <w:rPr>
                <w:rFonts w:cs="Arial"/>
                <w:b/>
                <w:bCs/>
                <w:sz w:val="24"/>
                <w:szCs w:val="24"/>
              </w:rPr>
              <w:t>__</w:t>
            </w:r>
            <w:r w:rsidRPr="003203E4">
              <w:rPr>
                <w:rFonts w:cs="Arial"/>
                <w:b/>
                <w:bCs/>
                <w:sz w:val="24"/>
                <w:szCs w:val="24"/>
              </w:rPr>
              <w:t>_____</w:t>
            </w:r>
          </w:p>
        </w:tc>
      </w:tr>
      <w:tr w:rsidR="005306AC" w:rsidRPr="003203E4" w:rsidTr="00982001">
        <w:trPr>
          <w:jc w:val="center"/>
        </w:trPr>
        <w:tc>
          <w:tcPr>
            <w:tcW w:w="6663" w:type="dxa"/>
            <w:vAlign w:val="center"/>
          </w:tcPr>
          <w:p w:rsidR="005306AC" w:rsidRPr="003203E4" w:rsidRDefault="00000000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sz w:val="24"/>
                <w:szCs w:val="24"/>
              </w:rPr>
              <w:t>Group: 6° A B</w:t>
            </w:r>
            <w:r w:rsidR="00406546">
              <w:rPr>
                <w:rFonts w:cs="Arial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3561" w:type="dxa"/>
            <w:vAlign w:val="center"/>
          </w:tcPr>
          <w:p w:rsidR="005306AC" w:rsidRPr="003203E4" w:rsidRDefault="00000000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sz w:val="24"/>
                <w:szCs w:val="24"/>
              </w:rPr>
              <w:t>Score: _____ / 4</w:t>
            </w:r>
            <w:r w:rsidR="001A5D26">
              <w:rPr>
                <w:rFonts w:cs="Arial"/>
                <w:b/>
                <w:bCs/>
                <w:sz w:val="24"/>
                <w:szCs w:val="24"/>
              </w:rPr>
              <w:t>5</w:t>
            </w:r>
            <w:r w:rsidRPr="003203E4">
              <w:rPr>
                <w:rFonts w:cs="Arial"/>
                <w:b/>
                <w:bCs/>
                <w:sz w:val="24"/>
                <w:szCs w:val="24"/>
              </w:rPr>
              <w:t xml:space="preserve"> pts</w:t>
            </w:r>
          </w:p>
        </w:tc>
      </w:tr>
    </w:tbl>
    <w:p w:rsidR="005306AC" w:rsidRPr="003203E4" w:rsidRDefault="005306AC" w:rsidP="003203E4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4119"/>
        <w:gridCol w:w="1192"/>
        <w:gridCol w:w="4154"/>
        <w:gridCol w:w="975"/>
      </w:tblGrid>
      <w:tr w:rsidR="003203E4" w:rsidRPr="003203E4" w:rsidTr="00DF5376">
        <w:trPr>
          <w:trHeight w:val="907"/>
        </w:trPr>
        <w:tc>
          <w:tcPr>
            <w:tcW w:w="10790" w:type="dxa"/>
            <w:gridSpan w:val="4"/>
            <w:vAlign w:val="center"/>
          </w:tcPr>
          <w:p w:rsidR="003203E4" w:rsidRPr="003203E4" w:rsidRDefault="003203E4" w:rsidP="00DF5376">
            <w:pPr>
              <w:pStyle w:val="ListParagraph"/>
              <w:spacing w:line="276" w:lineRule="auto"/>
              <w:ind w:left="0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sz w:val="24"/>
                <w:szCs w:val="24"/>
              </w:rPr>
              <w:t xml:space="preserve">Instructions: </w:t>
            </w:r>
            <w:r w:rsidRPr="003203E4">
              <w:rPr>
                <w:rFonts w:cs="Arial"/>
                <w:sz w:val="24"/>
                <w:szCs w:val="24"/>
              </w:rPr>
              <w:t>Read each movement sequence. Find the mistake, write a correction, and explain how the correction changes the robot movement.</w:t>
            </w:r>
          </w:p>
        </w:tc>
      </w:tr>
      <w:tr w:rsidR="003203E4" w:rsidRPr="003203E4" w:rsidTr="00DF5376">
        <w:trPr>
          <w:trHeight w:val="340"/>
        </w:trPr>
        <w:tc>
          <w:tcPr>
            <w:tcW w:w="4248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Name and date. 2 pts. </w:t>
            </w:r>
          </w:p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 xml:space="preserve">Complete name and date in the correct English Format. </w:t>
            </w:r>
          </w:p>
        </w:tc>
        <w:tc>
          <w:tcPr>
            <w:tcW w:w="1242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86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Spelling 2 pts. </w:t>
            </w:r>
          </w:p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 xml:space="preserve">½ point less each spelling or capitalization mistake. </w:t>
            </w:r>
          </w:p>
        </w:tc>
        <w:tc>
          <w:tcPr>
            <w:tcW w:w="1014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3203E4" w:rsidRPr="003203E4" w:rsidTr="00DF5376">
        <w:trPr>
          <w:trHeight w:val="340"/>
        </w:trPr>
        <w:tc>
          <w:tcPr>
            <w:tcW w:w="4248" w:type="dxa"/>
            <w:vAlign w:val="center"/>
          </w:tcPr>
          <w:p w:rsidR="003203E4" w:rsidRPr="003203E4" w:rsidRDefault="003203E4" w:rsidP="003203E4">
            <w:pPr>
              <w:tabs>
                <w:tab w:val="left" w:pos="1932"/>
              </w:tabs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Follow instructions. 1 pt. </w:t>
            </w:r>
          </w:p>
        </w:tc>
        <w:tc>
          <w:tcPr>
            <w:tcW w:w="1242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86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3203E4" w:rsidRPr="003203E4" w:rsidTr="00DF5376">
        <w:trPr>
          <w:trHeight w:val="340"/>
        </w:trPr>
        <w:tc>
          <w:tcPr>
            <w:tcW w:w="4248" w:type="dxa"/>
            <w:vAlign w:val="center"/>
          </w:tcPr>
          <w:p w:rsidR="003203E4" w:rsidRPr="003203E4" w:rsidRDefault="003203E4" w:rsidP="003203E4">
            <w:pPr>
              <w:tabs>
                <w:tab w:val="left" w:pos="1932"/>
              </w:tabs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Content: 4</w:t>
            </w:r>
            <w:r w:rsidR="001A5D2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 points. </w:t>
            </w: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242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86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Total Points: </w:t>
            </w:r>
            <w:r w:rsidR="001A5D2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45</w:t>
            </w: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 xml:space="preserve"> points. </w:t>
            </w:r>
          </w:p>
        </w:tc>
        <w:tc>
          <w:tcPr>
            <w:tcW w:w="1014" w:type="dxa"/>
            <w:vAlign w:val="center"/>
          </w:tcPr>
          <w:p w:rsidR="003203E4" w:rsidRPr="003203E4" w:rsidRDefault="003203E4" w:rsidP="00DF5376">
            <w:pPr>
              <w:tabs>
                <w:tab w:val="left" w:pos="1932"/>
              </w:tabs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</w:tbl>
    <w:p w:rsidR="005306AC" w:rsidRPr="003203E4" w:rsidRDefault="00000000" w:rsidP="003203E4">
      <w:pPr>
        <w:pStyle w:val="Heading1"/>
        <w:spacing w:before="160" w:after="80" w:line="480" w:lineRule="auto"/>
        <w:rPr>
          <w:rFonts w:ascii="Arial" w:hAnsi="Arial" w:cs="Arial"/>
          <w:color w:val="000000" w:themeColor="text1"/>
          <w:szCs w:val="24"/>
        </w:rPr>
      </w:pPr>
      <w:r w:rsidRPr="003203E4">
        <w:rPr>
          <w:rFonts w:ascii="Arial" w:hAnsi="Arial" w:cs="Arial"/>
          <w:color w:val="000000" w:themeColor="text1"/>
          <w:szCs w:val="24"/>
        </w:rPr>
        <w:t>Part A - Debug the Sequences (30 pts)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203E4" w:rsidRPr="003203E4">
        <w:trPr>
          <w:jc w:val="center"/>
        </w:trPr>
        <w:tc>
          <w:tcPr>
            <w:tcW w:w="2045" w:type="dxa"/>
            <w:vAlign w:val="center"/>
          </w:tcPr>
          <w:p w:rsidR="005306AC" w:rsidRPr="003203E4" w:rsidRDefault="00000000" w:rsidP="0098200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Sequence</w:t>
            </w:r>
          </w:p>
        </w:tc>
        <w:tc>
          <w:tcPr>
            <w:tcW w:w="2045" w:type="dxa"/>
            <w:vAlign w:val="center"/>
          </w:tcPr>
          <w:p w:rsidR="005306AC" w:rsidRPr="003203E4" w:rsidRDefault="00000000" w:rsidP="0098200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2045" w:type="dxa"/>
            <w:vAlign w:val="center"/>
          </w:tcPr>
          <w:p w:rsidR="005306AC" w:rsidRPr="003203E4" w:rsidRDefault="00000000" w:rsidP="0098200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Mistake</w:t>
            </w:r>
          </w:p>
        </w:tc>
        <w:tc>
          <w:tcPr>
            <w:tcW w:w="2045" w:type="dxa"/>
            <w:vAlign w:val="center"/>
          </w:tcPr>
          <w:p w:rsidR="005306AC" w:rsidRPr="003203E4" w:rsidRDefault="00000000" w:rsidP="0098200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Correction</w:t>
            </w:r>
          </w:p>
        </w:tc>
        <w:tc>
          <w:tcPr>
            <w:tcW w:w="2045" w:type="dxa"/>
            <w:vAlign w:val="center"/>
          </w:tcPr>
          <w:p w:rsidR="005306AC" w:rsidRPr="003203E4" w:rsidRDefault="00000000" w:rsidP="0098200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3203E4" w:rsidRPr="003203E4" w:rsidTr="003203E4">
        <w:trPr>
          <w:jc w:val="center"/>
        </w:trPr>
        <w:tc>
          <w:tcPr>
            <w:tcW w:w="2045" w:type="dxa"/>
            <w:vAlign w:val="center"/>
          </w:tcPr>
          <w:p w:rsidR="005306AC" w:rsidRPr="003203E4" w:rsidRDefault="00000000" w:rsidP="007F0D3A">
            <w:pPr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Sequence 1</w:t>
            </w:r>
          </w:p>
        </w:tc>
        <w:tc>
          <w:tcPr>
            <w:tcW w:w="2045" w:type="dxa"/>
            <w:vAlign w:val="center"/>
          </w:tcPr>
          <w:p w:rsidR="003203E4" w:rsidRDefault="00000000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Goal</w:t>
            </w: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 xml:space="preserve">: Move forward, stop, turn right, then stop. </w:t>
            </w:r>
          </w:p>
          <w:p w:rsidR="00F74FC2" w:rsidRPr="003203E4" w:rsidRDefault="00F74FC2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F74FC2" w:rsidRDefault="00F74F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74FC2" w:rsidRPr="003203E4" w:rsidTr="00812D18">
        <w:trPr>
          <w:jc w:val="center"/>
        </w:trPr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Sequence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Mistake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Correction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3203E4" w:rsidRPr="003203E4" w:rsidTr="003203E4">
        <w:trPr>
          <w:jc w:val="center"/>
        </w:trPr>
        <w:tc>
          <w:tcPr>
            <w:tcW w:w="2045" w:type="dxa"/>
            <w:vAlign w:val="center"/>
          </w:tcPr>
          <w:p w:rsidR="005306AC" w:rsidRPr="003203E4" w:rsidRDefault="00000000" w:rsidP="007F0D3A">
            <w:pPr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Sequence 2</w:t>
            </w:r>
          </w:p>
        </w:tc>
        <w:tc>
          <w:tcPr>
            <w:tcW w:w="2045" w:type="dxa"/>
            <w:vAlign w:val="center"/>
          </w:tcPr>
          <w:p w:rsidR="003203E4" w:rsidRPr="003203E4" w:rsidRDefault="00000000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Goal</w:t>
            </w: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 xml:space="preserve">: Move in a small square. </w:t>
            </w:r>
          </w:p>
          <w:p w:rsidR="003203E4" w:rsidRDefault="003203E4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F74FC2" w:rsidRDefault="00F74FC2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F74FC2" w:rsidRPr="003203E4" w:rsidRDefault="00F74FC2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F74FC2" w:rsidRDefault="00F74FC2"/>
    <w:p w:rsidR="00F74FC2" w:rsidRDefault="00F74FC2"/>
    <w:p w:rsidR="00F74FC2" w:rsidRDefault="00F74FC2"/>
    <w:p w:rsidR="00F74FC2" w:rsidRDefault="00F74F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74FC2" w:rsidRPr="003203E4" w:rsidTr="00355824">
        <w:trPr>
          <w:jc w:val="center"/>
        </w:trPr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Sequence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Mistake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Correction</w:t>
            </w:r>
          </w:p>
        </w:tc>
        <w:tc>
          <w:tcPr>
            <w:tcW w:w="2045" w:type="dxa"/>
            <w:vAlign w:val="center"/>
          </w:tcPr>
          <w:p w:rsidR="00F74FC2" w:rsidRPr="003203E4" w:rsidRDefault="00F74FC2" w:rsidP="00F74FC2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3203E4" w:rsidRPr="003203E4" w:rsidTr="003203E4">
        <w:trPr>
          <w:jc w:val="center"/>
        </w:trPr>
        <w:tc>
          <w:tcPr>
            <w:tcW w:w="2045" w:type="dxa"/>
            <w:vAlign w:val="center"/>
          </w:tcPr>
          <w:p w:rsidR="005306AC" w:rsidRPr="003203E4" w:rsidRDefault="00000000" w:rsidP="007F0D3A">
            <w:pPr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Sequence 3</w:t>
            </w:r>
          </w:p>
        </w:tc>
        <w:tc>
          <w:tcPr>
            <w:tcW w:w="2045" w:type="dxa"/>
            <w:vAlign w:val="center"/>
          </w:tcPr>
          <w:p w:rsidR="003203E4" w:rsidRPr="003203E4" w:rsidRDefault="00000000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3203E4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Goal</w:t>
            </w:r>
            <w:r w:rsidRPr="003203E4">
              <w:rPr>
                <w:rFonts w:cs="Arial"/>
                <w:color w:val="000000" w:themeColor="text1"/>
                <w:sz w:val="24"/>
                <w:szCs w:val="24"/>
              </w:rPr>
              <w:t>: Move slowly to a marker and stop.</w:t>
            </w:r>
          </w:p>
          <w:p w:rsidR="005306AC" w:rsidRDefault="005306AC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F74FC2" w:rsidRPr="003203E4" w:rsidRDefault="00F74FC2" w:rsidP="007F0D3A">
            <w:pPr>
              <w:spacing w:line="48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45" w:type="dxa"/>
          </w:tcPr>
          <w:p w:rsidR="005306AC" w:rsidRPr="00CC4EA8" w:rsidRDefault="005306AC" w:rsidP="003203E4">
            <w:pPr>
              <w:spacing w:line="36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5306AC" w:rsidRPr="003203E4" w:rsidRDefault="00000000" w:rsidP="00982001">
      <w:pPr>
        <w:pStyle w:val="Heading1"/>
        <w:spacing w:before="160" w:after="80" w:line="360" w:lineRule="auto"/>
        <w:rPr>
          <w:rFonts w:ascii="Arial" w:hAnsi="Arial" w:cs="Arial"/>
          <w:color w:val="000000" w:themeColor="text1"/>
          <w:szCs w:val="24"/>
        </w:rPr>
      </w:pPr>
      <w:r w:rsidRPr="003203E4">
        <w:rPr>
          <w:rFonts w:ascii="Arial" w:hAnsi="Arial" w:cs="Arial"/>
          <w:color w:val="000000" w:themeColor="text1"/>
          <w:szCs w:val="24"/>
        </w:rPr>
        <w:t>Part B - Choose the Best Fix (5 pts)</w:t>
      </w:r>
    </w:p>
    <w:p w:rsidR="005306AC" w:rsidRPr="003203E4" w:rsidRDefault="00000000" w:rsidP="00982001">
      <w:pPr>
        <w:spacing w:line="360" w:lineRule="auto"/>
        <w:rPr>
          <w:rFonts w:cs="Arial"/>
          <w:color w:val="000000" w:themeColor="text1"/>
          <w:sz w:val="24"/>
          <w:szCs w:val="24"/>
        </w:rPr>
      </w:pPr>
      <w:r w:rsidRPr="003203E4">
        <w:rPr>
          <w:rFonts w:cs="Arial"/>
          <w:color w:val="000000" w:themeColor="text1"/>
          <w:sz w:val="24"/>
          <w:szCs w:val="24"/>
        </w:rPr>
        <w:t>4. Which sequence would be most dangerous or most likely to crash into something? Explain why. (5 pts)</w:t>
      </w:r>
    </w:p>
    <w:p w:rsidR="005306AC" w:rsidRPr="003203E4" w:rsidRDefault="00000000" w:rsidP="00982001">
      <w:pPr>
        <w:spacing w:line="360" w:lineRule="auto"/>
        <w:rPr>
          <w:rFonts w:cs="Arial"/>
          <w:color w:val="000000" w:themeColor="text1"/>
          <w:sz w:val="24"/>
          <w:szCs w:val="24"/>
        </w:rPr>
      </w:pPr>
      <w:r w:rsidRPr="003203E4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5306AC" w:rsidRPr="003203E4" w:rsidRDefault="00000000" w:rsidP="00982001">
      <w:pPr>
        <w:spacing w:line="360" w:lineRule="auto"/>
        <w:rPr>
          <w:rFonts w:cs="Arial"/>
          <w:color w:val="000000" w:themeColor="text1"/>
          <w:sz w:val="24"/>
          <w:szCs w:val="24"/>
        </w:rPr>
      </w:pPr>
      <w:r w:rsidRPr="003203E4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5306AC" w:rsidRPr="003203E4" w:rsidRDefault="00000000" w:rsidP="00982001">
      <w:pPr>
        <w:spacing w:line="360" w:lineRule="auto"/>
        <w:rPr>
          <w:rFonts w:cs="Arial"/>
          <w:color w:val="000000" w:themeColor="text1"/>
          <w:sz w:val="24"/>
          <w:szCs w:val="24"/>
        </w:rPr>
      </w:pPr>
      <w:r w:rsidRPr="003203E4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5306AC" w:rsidRPr="003203E4" w:rsidRDefault="00000000" w:rsidP="00982001">
      <w:pPr>
        <w:pStyle w:val="Heading1"/>
        <w:spacing w:before="160" w:after="80" w:line="360" w:lineRule="auto"/>
        <w:rPr>
          <w:rFonts w:ascii="Arial" w:hAnsi="Arial" w:cs="Arial"/>
          <w:color w:val="000000" w:themeColor="text1"/>
          <w:szCs w:val="24"/>
        </w:rPr>
      </w:pPr>
      <w:r w:rsidRPr="003203E4">
        <w:rPr>
          <w:rFonts w:ascii="Arial" w:hAnsi="Arial" w:cs="Arial"/>
          <w:color w:val="000000" w:themeColor="text1"/>
          <w:szCs w:val="24"/>
        </w:rPr>
        <w:t>Part C - Testing Plan (5 pts)</w:t>
      </w:r>
    </w:p>
    <w:p w:rsidR="005306AC" w:rsidRPr="003203E4" w:rsidRDefault="00000000" w:rsidP="00982001">
      <w:pPr>
        <w:spacing w:line="360" w:lineRule="auto"/>
        <w:rPr>
          <w:rFonts w:cs="Arial"/>
          <w:sz w:val="24"/>
          <w:szCs w:val="24"/>
        </w:rPr>
      </w:pPr>
      <w:r w:rsidRPr="003203E4">
        <w:rPr>
          <w:rFonts w:cs="Arial"/>
          <w:sz w:val="24"/>
          <w:szCs w:val="24"/>
        </w:rPr>
        <w:t>5. Write two steps you would use to test a corrected mBot movement program safely. (5 pts)</w:t>
      </w:r>
    </w:p>
    <w:p w:rsidR="005306AC" w:rsidRPr="003203E4" w:rsidRDefault="00000000" w:rsidP="00982001">
      <w:pPr>
        <w:spacing w:line="360" w:lineRule="auto"/>
        <w:rPr>
          <w:rFonts w:cs="Arial"/>
          <w:sz w:val="24"/>
          <w:szCs w:val="24"/>
        </w:rPr>
      </w:pPr>
      <w:r w:rsidRPr="003203E4">
        <w:rPr>
          <w:rFonts w:cs="Arial"/>
          <w:sz w:val="24"/>
          <w:szCs w:val="24"/>
        </w:rPr>
        <w:t>____________________________________________________________________________</w:t>
      </w:r>
    </w:p>
    <w:p w:rsidR="005306AC" w:rsidRPr="003203E4" w:rsidRDefault="00000000" w:rsidP="00982001">
      <w:pPr>
        <w:spacing w:line="360" w:lineRule="auto"/>
        <w:rPr>
          <w:rFonts w:cs="Arial"/>
          <w:sz w:val="24"/>
          <w:szCs w:val="24"/>
        </w:rPr>
      </w:pPr>
      <w:r w:rsidRPr="003203E4">
        <w:rPr>
          <w:rFonts w:cs="Arial"/>
          <w:sz w:val="24"/>
          <w:szCs w:val="24"/>
        </w:rPr>
        <w:t>____________________________________________________________________________</w:t>
      </w:r>
    </w:p>
    <w:p w:rsidR="005306AC" w:rsidRPr="003203E4" w:rsidRDefault="00000000" w:rsidP="00982001">
      <w:pPr>
        <w:spacing w:line="360" w:lineRule="auto"/>
        <w:rPr>
          <w:rFonts w:cs="Arial"/>
          <w:sz w:val="24"/>
          <w:szCs w:val="24"/>
        </w:rPr>
      </w:pPr>
      <w:r w:rsidRPr="003203E4">
        <w:rPr>
          <w:rFonts w:cs="Arial"/>
          <w:sz w:val="24"/>
          <w:szCs w:val="24"/>
        </w:rPr>
        <w:t>____________________________________________________________________________</w:t>
      </w:r>
    </w:p>
    <w:sectPr w:rsidR="005306AC" w:rsidRPr="003203E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552522">
    <w:abstractNumId w:val="8"/>
  </w:num>
  <w:num w:numId="2" w16cid:durableId="1718776126">
    <w:abstractNumId w:val="6"/>
  </w:num>
  <w:num w:numId="3" w16cid:durableId="1056201526">
    <w:abstractNumId w:val="5"/>
  </w:num>
  <w:num w:numId="4" w16cid:durableId="128935069">
    <w:abstractNumId w:val="4"/>
  </w:num>
  <w:num w:numId="5" w16cid:durableId="614293415">
    <w:abstractNumId w:val="7"/>
  </w:num>
  <w:num w:numId="6" w16cid:durableId="1707215909">
    <w:abstractNumId w:val="3"/>
  </w:num>
  <w:num w:numId="7" w16cid:durableId="706679755">
    <w:abstractNumId w:val="2"/>
  </w:num>
  <w:num w:numId="8" w16cid:durableId="452135478">
    <w:abstractNumId w:val="1"/>
  </w:num>
  <w:num w:numId="9" w16cid:durableId="26820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D26"/>
    <w:rsid w:val="0029639D"/>
    <w:rsid w:val="003203E4"/>
    <w:rsid w:val="00326F90"/>
    <w:rsid w:val="00406546"/>
    <w:rsid w:val="005306AC"/>
    <w:rsid w:val="007F0D3A"/>
    <w:rsid w:val="00982001"/>
    <w:rsid w:val="00AA1D8D"/>
    <w:rsid w:val="00B47730"/>
    <w:rsid w:val="00BF04AC"/>
    <w:rsid w:val="00CB0664"/>
    <w:rsid w:val="00CC4EA8"/>
    <w:rsid w:val="00F74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9CBBD"/>
  <w14:defaultImageDpi w14:val="300"/>
  <w15:docId w15:val="{9F54E6FA-8E57-4342-80EB-E916955C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8</cp:revision>
  <dcterms:created xsi:type="dcterms:W3CDTF">2013-12-23T23:15:00Z</dcterms:created>
  <dcterms:modified xsi:type="dcterms:W3CDTF">2026-06-01T18:57:00Z</dcterms:modified>
  <cp:category/>
</cp:coreProperties>
</file>